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33FDD" w:rsidRPr="00F03A19" w:rsidRDefault="006E21E2" w:rsidP="00787175">
      <w:pPr>
        <w:pStyle w:val="Title"/>
        <w:spacing w:after="0" w:line="360" w:lineRule="auto"/>
        <w:jc w:val="both"/>
        <w:rPr>
          <w:rFonts w:ascii="Times New Roman" w:hAnsi="Times New Roman" w:cs="Times New Roman"/>
        </w:rPr>
      </w:pPr>
      <w:r w:rsidRPr="00F03A19">
        <w:rPr>
          <w:rFonts w:ascii="Times New Roman" w:hAnsi="Times New Roman" w:cs="Times New Roman"/>
        </w:rPr>
        <w:t>Local Explorer AI</w:t>
      </w:r>
    </w:p>
    <w:p w:rsidR="00A33FDD" w:rsidRPr="00F03A19" w:rsidRDefault="006E21E2" w:rsidP="00787175">
      <w:pPr>
        <w:pStyle w:val="Subtitle"/>
        <w:spacing w:after="0" w:line="360" w:lineRule="auto"/>
        <w:jc w:val="both"/>
        <w:rPr>
          <w:rFonts w:ascii="Times New Roman" w:hAnsi="Times New Roman" w:cs="Times New Roman"/>
        </w:rPr>
      </w:pPr>
      <w:r w:rsidRPr="00F03A19">
        <w:rPr>
          <w:rFonts w:ascii="Times New Roman" w:hAnsi="Times New Roman" w:cs="Times New Roman"/>
        </w:rPr>
        <w:t>PRD và kiến trúc hệ thống</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b/>
        </w:rPr>
        <w:t>Bản đồ trải nghiệm địa phương theo thời điểm và AI điều chỉnh hành trình theo mục đích chuyến đi</w:t>
      </w:r>
    </w:p>
    <w:p w:rsidR="00C6379D"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t>Phiên bản đề xuất 3.0</w:t>
      </w:r>
    </w:p>
    <w:p w:rsidR="00C6379D"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t>Ngày 22 tháng 9 năm 2026</w:t>
      </w:r>
    </w:p>
    <w:p w:rsidR="00C6379D"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t>Phạm vi khởi đầu TP.HCM</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t>Nhóm thực hiện Local Explorer AI</w:t>
      </w:r>
    </w:p>
    <w:p w:rsidR="00A33FDD" w:rsidRPr="00F03A19" w:rsidRDefault="006E21E2" w:rsidP="00787175">
      <w:pPr>
        <w:pStyle w:val="Heading2"/>
        <w:spacing w:before="0" w:after="0" w:line="360" w:lineRule="auto"/>
        <w:jc w:val="both"/>
        <w:rPr>
          <w:rFonts w:ascii="Times New Roman" w:hAnsi="Times New Roman" w:cs="Times New Roman"/>
        </w:rPr>
      </w:pPr>
      <w:r w:rsidRPr="00F03A19">
        <w:rPr>
          <w:rFonts w:ascii="Times New Roman" w:hAnsi="Times New Roman" w:cs="Times New Roman"/>
        </w:rPr>
        <w:t>Định hướng sản phẩm</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t>Local Explorer AI giúp du khách tìm được trải nghiệm địa phương phù hợp, đến đúng lúc có thể tham gia và tiếp tục chuyến đi khi kế hoạch thay đổi. Mỗi trải nghiệm gắn với địa điểm, ca đón khách, thời lượng, khả năng phục vụ và nguồn xác minh. AI lập lịch trên bản đồ rồi đề xuất phương án thay thế khi có thay đổi, đồng thời giữ những điều người dùng coi trọng.</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t>Điểm khác biệt tập trung vào một bài toán: bảo toàn mục đích trải nghiệm trong một lịch trình có thể thực hiện. Ví dụ, khách muốn tự tay làm đồ thủ công; khi một buổi bị hủy, hệ thống tìm hoạt động thủ công phù hợp khác còn khả năng tiếp nhận, kiểm tra đường đi và giờ kết thúc, rồi giải thích rõ đánh đổi.</w:t>
      </w:r>
    </w:p>
    <w:p w:rsidR="00A33FDD" w:rsidRPr="00F03A19" w:rsidRDefault="006E21E2" w:rsidP="00787175">
      <w:pPr>
        <w:pStyle w:val="Heading2"/>
        <w:spacing w:before="0" w:after="0" w:line="360" w:lineRule="auto"/>
        <w:jc w:val="both"/>
        <w:rPr>
          <w:rFonts w:ascii="Times New Roman" w:hAnsi="Times New Roman" w:cs="Times New Roman"/>
        </w:rPr>
      </w:pPr>
      <w:r w:rsidRPr="00F03A19">
        <w:rPr>
          <w:rFonts w:ascii="Times New Roman" w:hAnsi="Times New Roman" w:cs="Times New Roman"/>
        </w:rPr>
        <w:t>Ba năng lực tạo nên sản phẩm</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t>• Bản đồ trải nghiệm theo khung giờ cho biết tại đâu, khi nào và với điều kiện nào khách có thể tham gia.</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t>• AI thay thế theo mục đích kết hợp mức tương đồng trải nghiệm với giờ, ngân sách, sức chứa và thời gian di chuyển.</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t>• Cơ sở địa phương cập nhật lịch phục vụ để dữ liệu bản đồ phản ánh hoạt động có thể tiếp cận, thay vì chỉ có tên và tọa độ.</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t>Tài liệu giữ cấu trúc 11 mục của PRD_Local_Explorer_AI, thống nhất hướng du lịch của hai bản PRD và cụ thể hóa thành yêu cầu triển khai, dữ liệu, AI, kiến trúc và tiêu chí nghiệm thu.</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br w:type="page"/>
      </w:r>
    </w:p>
    <w:p w:rsidR="00A33FDD" w:rsidRPr="00F03A19" w:rsidRDefault="006E21E2" w:rsidP="00787175">
      <w:pPr>
        <w:pStyle w:val="Heading1"/>
        <w:spacing w:before="0" w:after="0" w:line="360" w:lineRule="auto"/>
        <w:jc w:val="both"/>
        <w:rPr>
          <w:rFonts w:ascii="Times New Roman" w:hAnsi="Times New Roman" w:cs="Times New Roman"/>
        </w:rPr>
      </w:pPr>
      <w:r w:rsidRPr="00F03A19">
        <w:rPr>
          <w:rFonts w:ascii="Times New Roman" w:hAnsi="Times New Roman" w:cs="Times New Roman"/>
        </w:rPr>
        <w:lastRenderedPageBreak/>
        <w:t>Mục lục</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t>1 Tổng quan và mục tiêu sản phẩm</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t>2 Đối tượng người dùng và User Stories</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t>3 Yêu cầu chức năng</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t>4 Yêu cầu phi chức năng</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t>5 Kiến trúc hệ thống tổng thể</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t>6 Thiết kế cơ sở dữ liệu</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t>7 API Design</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t>8 Tech Stack và lý do lựa chọn</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t>9 Luồng xử lý chính</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t>10 Kế hoạch triển khai theo thời gian hackathon</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t>11 Rủi ro giả định và phương án dự phòng</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t>Phụ lục Tài liệu tham khảo</w:t>
      </w:r>
    </w:p>
    <w:p w:rsidR="00A33FDD" w:rsidRPr="00F03A19" w:rsidRDefault="006E21E2" w:rsidP="00787175">
      <w:pPr>
        <w:pStyle w:val="Heading2"/>
        <w:spacing w:before="0" w:after="0" w:line="360" w:lineRule="auto"/>
        <w:jc w:val="both"/>
        <w:rPr>
          <w:rFonts w:ascii="Times New Roman" w:hAnsi="Times New Roman" w:cs="Times New Roman"/>
        </w:rPr>
      </w:pPr>
      <w:r w:rsidRPr="00F03A19">
        <w:rPr>
          <w:rFonts w:ascii="Times New Roman" w:hAnsi="Times New Roman" w:cs="Times New Roman"/>
        </w:rPr>
        <w:t>Thống nhất hai bản PRD</w:t>
      </w:r>
    </w:p>
    <w:tbl>
      <w:tblPr>
        <w:tblW w:w="0" w:type="auto"/>
        <w:jc w:val="center"/>
        <w:tblLayout w:type="fixed"/>
        <w:tblLook w:val="04A0" w:firstRow="1" w:lastRow="0" w:firstColumn="1" w:lastColumn="0" w:noHBand="0" w:noVBand="1"/>
      </w:tblPr>
      <w:tblGrid>
        <w:gridCol w:w="2952"/>
        <w:gridCol w:w="6624"/>
      </w:tblGrid>
      <w:tr w:rsidR="00A33FDD" w:rsidRPr="00F03A19">
        <w:trPr>
          <w:cantSplit/>
          <w:tblHeader/>
          <w:jc w:val="center"/>
        </w:trPr>
        <w:tc>
          <w:tcPr>
            <w:tcW w:w="2952" w:type="dxa"/>
            <w:tcBorders>
              <w:top w:val="single" w:sz="4" w:space="0" w:color="D9D9D9"/>
              <w:left w:val="single" w:sz="4" w:space="0" w:color="D9D9D9"/>
              <w:bottom w:val="single" w:sz="4" w:space="0" w:color="D9D9D9"/>
              <w:right w:val="single" w:sz="4" w:space="0" w:color="D9D9D9"/>
            </w:tcBorders>
            <w:shd w:val="clear" w:color="auto" w:fill="DCE6EE"/>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b/>
                <w:sz w:val="20"/>
              </w:rPr>
              <w:t>Nội dung kế thừa</w:t>
            </w:r>
          </w:p>
        </w:tc>
        <w:tc>
          <w:tcPr>
            <w:tcW w:w="6624" w:type="dxa"/>
            <w:tcBorders>
              <w:top w:val="single" w:sz="4" w:space="0" w:color="D9D9D9"/>
              <w:left w:val="single" w:sz="4" w:space="0" w:color="D9D9D9"/>
              <w:bottom w:val="single" w:sz="4" w:space="0" w:color="D9D9D9"/>
              <w:right w:val="single" w:sz="4" w:space="0" w:color="D9D9D9"/>
            </w:tcBorders>
            <w:shd w:val="clear" w:color="auto" w:fill="DCE6EE"/>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b/>
                <w:sz w:val="20"/>
              </w:rPr>
              <w:t>Quyết định cho phiên bản 3.0</w:t>
            </w:r>
          </w:p>
        </w:tc>
      </w:tr>
      <w:tr w:rsidR="00A33FDD" w:rsidRPr="00F03A19">
        <w:trPr>
          <w:cantSplit/>
          <w:jc w:val="center"/>
        </w:trPr>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Chat và lịch trình bản đồ</w:t>
            </w:r>
          </w:p>
        </w:tc>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Giữ làm trải nghiệm sử dụng chính; lịch phải do bộ giải kiểm tra.</w:t>
            </w:r>
          </w:p>
        </w:tc>
      </w:tr>
      <w:tr w:rsidR="00A33FDD" w:rsidRPr="00F03A19">
        <w:trPr>
          <w:cantSplit/>
          <w:jc w:val="center"/>
        </w:trPr>
        <w:tc>
          <w:tcPr>
            <w:tcW w:w="295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POI văn hóa và ẩm thực</w:t>
            </w:r>
          </w:p>
        </w:tc>
        <w:tc>
          <w:tcPr>
            <w:tcW w:w="662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Nâng thành dữ liệu trải nghiệm với ca tham gia và điều kiện phục vụ.</w:t>
            </w:r>
          </w:p>
        </w:tc>
      </w:tr>
      <w:tr w:rsidR="00A33FDD" w:rsidRPr="00F03A19">
        <w:trPr>
          <w:cantSplit/>
          <w:jc w:val="center"/>
        </w:trPr>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Ngập thời tiết AQI giao thông</w:t>
            </w:r>
          </w:p>
        </w:tc>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Giữ như tín hiệu hỗ trợ lịch du lịch; không lấy đo ngập làm trục sản phẩm.</w:t>
            </w:r>
          </w:p>
        </w:tc>
      </w:tr>
      <w:tr w:rsidR="00A33FDD" w:rsidRPr="00F03A19">
        <w:trPr>
          <w:cantSplit/>
          <w:jc w:val="center"/>
        </w:trPr>
        <w:tc>
          <w:tcPr>
            <w:tcW w:w="295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XAI và nguồn dữ liệu</w:t>
            </w:r>
          </w:p>
        </w:tc>
        <w:tc>
          <w:tcPr>
            <w:tcW w:w="662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Giữ; giải thích vì sao thay thế vẫn đáp ứng mục đích và thay đổi bao nhiêu chi phí thời gian.</w:t>
            </w:r>
          </w:p>
        </w:tc>
      </w:tr>
      <w:tr w:rsidR="00A33FDD" w:rsidRPr="00F03A19">
        <w:trPr>
          <w:cantSplit/>
          <w:jc w:val="center"/>
        </w:trPr>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Audio offline và lưu trú</w:t>
            </w:r>
          </w:p>
        </w:tc>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Phát triển sau lõi bản đồ trải nghiệm; lưu trú chưa đặt phòng thật.</w:t>
            </w:r>
          </w:p>
        </w:tc>
      </w:tr>
      <w:tr w:rsidR="00A33FDD" w:rsidRPr="00F03A19">
        <w:trPr>
          <w:cantSplit/>
          <w:jc w:val="center"/>
        </w:trPr>
        <w:tc>
          <w:tcPr>
            <w:tcW w:w="295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ML dự báo ngập</w:t>
            </w:r>
          </w:p>
        </w:tc>
        <w:tc>
          <w:tcPr>
            <w:tcW w:w="662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Đưa về nhánh nghiên cứu sau khi có nhãn; ưu tiên học xếp hạng trải nghiệm từ dữ liệu du lịch.</w:t>
            </w:r>
          </w:p>
        </w:tc>
      </w:tr>
    </w:tbl>
    <w:p w:rsidR="00A33FDD" w:rsidRPr="00F03A19" w:rsidRDefault="00A33FDD" w:rsidP="00787175">
      <w:pPr>
        <w:spacing w:after="0" w:line="360" w:lineRule="auto"/>
        <w:jc w:val="both"/>
        <w:rPr>
          <w:rFonts w:ascii="Times New Roman" w:hAnsi="Times New Roman" w:cs="Times New Roman"/>
        </w:rPr>
      </w:pP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t>P0 là phạm vi bắt buộc của demo; P1 triển khai sau khi lõi ổn định; P2 là hướng mở rộng. Các con số về dữ liệu, hiệu năng và kinh doanh trong PRD là mục tiêu hoặc giả định kiểm thử, chưa phải kết quả đã đạt.</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br w:type="page"/>
      </w:r>
    </w:p>
    <w:p w:rsidR="00A33FDD" w:rsidRPr="00F03A19" w:rsidRDefault="006E21E2" w:rsidP="00787175">
      <w:pPr>
        <w:pStyle w:val="Heading1"/>
        <w:spacing w:before="0" w:after="0" w:line="360" w:lineRule="auto"/>
        <w:jc w:val="both"/>
        <w:rPr>
          <w:rFonts w:ascii="Times New Roman" w:hAnsi="Times New Roman" w:cs="Times New Roman"/>
        </w:rPr>
      </w:pPr>
      <w:r w:rsidRPr="00F03A19">
        <w:rPr>
          <w:rFonts w:ascii="Times New Roman" w:hAnsi="Times New Roman" w:cs="Times New Roman"/>
        </w:rPr>
        <w:lastRenderedPageBreak/>
        <w:t>1 Tổng quan và mục tiêu sản phẩm</w:t>
      </w:r>
    </w:p>
    <w:p w:rsidR="00A33FDD" w:rsidRPr="00F03A19" w:rsidRDefault="006E21E2" w:rsidP="00787175">
      <w:pPr>
        <w:pStyle w:val="Heading2"/>
        <w:spacing w:before="0" w:after="0" w:line="360" w:lineRule="auto"/>
        <w:jc w:val="both"/>
        <w:rPr>
          <w:rFonts w:ascii="Times New Roman" w:hAnsi="Times New Roman" w:cs="Times New Roman"/>
        </w:rPr>
      </w:pPr>
      <w:r w:rsidRPr="00F03A19">
        <w:rPr>
          <w:rFonts w:ascii="Times New Roman" w:hAnsi="Times New Roman" w:cs="Times New Roman"/>
        </w:rPr>
        <w:t>1</w:t>
      </w:r>
      <w:r w:rsidR="00787175">
        <w:rPr>
          <w:rFonts w:ascii="Times New Roman" w:hAnsi="Times New Roman" w:cs="Times New Roman"/>
        </w:rPr>
        <w:t>.</w:t>
      </w:r>
      <w:r w:rsidRPr="00F03A19">
        <w:rPr>
          <w:rFonts w:ascii="Times New Roman" w:hAnsi="Times New Roman" w:cs="Times New Roman"/>
        </w:rPr>
        <w:t>1</w:t>
      </w:r>
      <w:r w:rsidR="00787175">
        <w:rPr>
          <w:rFonts w:ascii="Times New Roman" w:hAnsi="Times New Roman" w:cs="Times New Roman"/>
        </w:rPr>
        <w:t>.</w:t>
      </w:r>
      <w:r w:rsidRPr="00F03A19">
        <w:rPr>
          <w:rFonts w:ascii="Times New Roman" w:hAnsi="Times New Roman" w:cs="Times New Roman"/>
        </w:rPr>
        <w:t xml:space="preserve"> Vấn đề cần giải quyết</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t>Một điểm có mặt trên bản đồ chưa đồng nghĩa du khách có thể trải nghiệm tại thời điểm đến. Cơ sở có thể chỉ tổ chức làm nghề theo ca, cần báo trước, có giới hạn số người hoặc thay đổi hoạt động khi trời mưa. Lịch trình chỉ ghép các địa điểm theo khoảng cách có thể đưa khách đến đúng địa chỉ nhưng không tham gia được hoạt động mong muốn.</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t>Khi một mắt xích bị gián đoạn, du khách phải tìm điểm thay thế, kiểm tra giờ, tính lại đường đi và cân đối chi phí. Một địa điểm gần nhất chưa chắc đáp ứng lý do họ chọn chuyến đi. Đây là giả thuyết nhu cầu cần kiểm chứng bằng phỏng vấn và pilot, không phải kết luận khảo sát sẵn có.</w:t>
      </w:r>
    </w:p>
    <w:p w:rsidR="00A33FDD" w:rsidRPr="00F03A19" w:rsidRDefault="006E21E2" w:rsidP="00787175">
      <w:pPr>
        <w:pStyle w:val="Heading2"/>
        <w:spacing w:before="0" w:after="0" w:line="360" w:lineRule="auto"/>
        <w:jc w:val="both"/>
        <w:rPr>
          <w:rFonts w:ascii="Times New Roman" w:hAnsi="Times New Roman" w:cs="Times New Roman"/>
        </w:rPr>
      </w:pPr>
      <w:r w:rsidRPr="00F03A19">
        <w:rPr>
          <w:rFonts w:ascii="Times New Roman" w:hAnsi="Times New Roman" w:cs="Times New Roman"/>
        </w:rPr>
        <w:t>1</w:t>
      </w:r>
      <w:r w:rsidR="00DC092D">
        <w:rPr>
          <w:rFonts w:ascii="Times New Roman" w:hAnsi="Times New Roman" w:cs="Times New Roman"/>
        </w:rPr>
        <w:t>.</w:t>
      </w:r>
      <w:r w:rsidRPr="00F03A19">
        <w:rPr>
          <w:rFonts w:ascii="Times New Roman" w:hAnsi="Times New Roman" w:cs="Times New Roman"/>
        </w:rPr>
        <w:t>2</w:t>
      </w:r>
      <w:r w:rsidR="00DC092D">
        <w:rPr>
          <w:rFonts w:ascii="Times New Roman" w:hAnsi="Times New Roman" w:cs="Times New Roman"/>
        </w:rPr>
        <w:t>.</w:t>
      </w:r>
      <w:r w:rsidRPr="00F03A19">
        <w:rPr>
          <w:rFonts w:ascii="Times New Roman" w:hAnsi="Times New Roman" w:cs="Times New Roman"/>
        </w:rPr>
        <w:t xml:space="preserve"> Ý tưởng được lựa chọn</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t>Xây lớp dữ liệu “trải nghiệm có thể tham gia theo thời điểm” trên nền bản đồ Việt Nam. Đơn vị gợi ý là một hoạt động cụ thể trong một khung giờ, ví dụ buổi làm gốm 60 phút, lớp nấu món địa phương hay tham quan có người thuyết minh. Một POI có thể chứa nhiều hoạt động khác nhau.</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t>Mỗi yêu cầu có mục đích chuyến đi: trải nghiệm thủ công, tìm hiểu văn hóa, thử món địa phương hoặc nghỉ ngơi. Người dùng chọn mục bắt buộc và mục linh hoạt. Khi phát sinh hủy ca, chậm giờ hoặc mưa, hệ thống tìm lịch mới giữ tối đa các mục tiêu này, hạn chế thay đổi những phần đã được chấp nhận.</w:t>
      </w:r>
    </w:p>
    <w:p w:rsidR="00A33FDD" w:rsidRPr="00F03A19" w:rsidRDefault="006E21E2" w:rsidP="00787175">
      <w:pPr>
        <w:pStyle w:val="Heading2"/>
        <w:spacing w:before="0" w:after="0" w:line="360" w:lineRule="auto"/>
        <w:jc w:val="both"/>
        <w:rPr>
          <w:rFonts w:ascii="Times New Roman" w:hAnsi="Times New Roman" w:cs="Times New Roman"/>
        </w:rPr>
      </w:pPr>
      <w:r w:rsidRPr="00F03A19">
        <w:rPr>
          <w:rFonts w:ascii="Times New Roman" w:hAnsi="Times New Roman" w:cs="Times New Roman"/>
        </w:rPr>
        <w:t>1</w:t>
      </w:r>
      <w:r w:rsidR="00DC092D">
        <w:rPr>
          <w:rFonts w:ascii="Times New Roman" w:hAnsi="Times New Roman" w:cs="Times New Roman"/>
        </w:rPr>
        <w:t>.</w:t>
      </w:r>
      <w:r w:rsidRPr="00F03A19">
        <w:rPr>
          <w:rFonts w:ascii="Times New Roman" w:hAnsi="Times New Roman" w:cs="Times New Roman"/>
        </w:rPr>
        <w:t>3</w:t>
      </w:r>
      <w:r w:rsidR="00DC092D">
        <w:rPr>
          <w:rFonts w:ascii="Times New Roman" w:hAnsi="Times New Roman" w:cs="Times New Roman"/>
        </w:rPr>
        <w:t>.</w:t>
      </w:r>
      <w:r w:rsidRPr="00F03A19">
        <w:rPr>
          <w:rFonts w:ascii="Times New Roman" w:hAnsi="Times New Roman" w:cs="Times New Roman"/>
        </w:rPr>
        <w:t xml:space="preserve"> Phạm vi thí điểm</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t>Khởi đầu với một cụm trải nghiệm có các chặng đường bộ liên tục tại TP.HCM, được chọn theo khả năng hợp tác với cơ sở. Mục tiêu chuẩn bị là 20 đến 30 POI, 10 đến 15 hoạt động và 3 đến 5 cơ sở xác minh thông tin. Chưa mặc định các cơ sở đã tham gia. Không mở rộng toàn thành phố trước khi kiểm chứng được độ mới của ca đón khách.</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t>Demo tập trung chuyến đi trong ngày, nhóm 2 đến 6 người, một phương tiện đường bộ được API hỗ trợ. Các ca chưa có đối tác thật dùng dữ liệu mô phỏng có nhãn. Thông tin mô phỏng không được trình bày thành chỗ trống thật hoặc xác nhận đặt dịch vụ.</w:t>
      </w:r>
    </w:p>
    <w:p w:rsidR="00A33FDD" w:rsidRPr="00F03A19" w:rsidRDefault="006E21E2" w:rsidP="00787175">
      <w:pPr>
        <w:pStyle w:val="Heading2"/>
        <w:spacing w:before="0" w:after="0" w:line="360" w:lineRule="auto"/>
        <w:jc w:val="both"/>
        <w:rPr>
          <w:rFonts w:ascii="Times New Roman" w:hAnsi="Times New Roman" w:cs="Times New Roman"/>
        </w:rPr>
      </w:pPr>
      <w:r w:rsidRPr="00F03A19">
        <w:rPr>
          <w:rFonts w:ascii="Times New Roman" w:hAnsi="Times New Roman" w:cs="Times New Roman"/>
        </w:rPr>
        <w:t>1</w:t>
      </w:r>
      <w:r w:rsidR="00433FD0">
        <w:rPr>
          <w:rFonts w:ascii="Times New Roman" w:hAnsi="Times New Roman" w:cs="Times New Roman"/>
        </w:rPr>
        <w:t>.</w:t>
      </w:r>
      <w:r w:rsidRPr="00F03A19">
        <w:rPr>
          <w:rFonts w:ascii="Times New Roman" w:hAnsi="Times New Roman" w:cs="Times New Roman"/>
        </w:rPr>
        <w:t>4</w:t>
      </w:r>
      <w:r w:rsidR="00433FD0">
        <w:rPr>
          <w:rFonts w:ascii="Times New Roman" w:hAnsi="Times New Roman" w:cs="Times New Roman"/>
        </w:rPr>
        <w:t>.</w:t>
      </w:r>
      <w:r w:rsidRPr="00F03A19">
        <w:rPr>
          <w:rFonts w:ascii="Times New Roman" w:hAnsi="Times New Roman" w:cs="Times New Roman"/>
        </w:rPr>
        <w:t xml:space="preserve"> Giá trị cốt lõi và câu hỏi sản phẩm</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t>Du khách giảm công việc tự ráp lại lịch khi có biến động; cơ sở địa phương có kênh công bố khả năng phục vụ; khách sạn có công cụ tư vấn lịch theo tình hình mới. Câu hỏi cần chứng minh là: hệ thống có giúp nhiều mục tiêu trải nghiệm được hoàn thành hơn một lịch trình tĩnh hoặc cách đổi sang điểm gần nhất hay không?</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br w:type="page"/>
      </w:r>
    </w:p>
    <w:p w:rsidR="00A33FDD" w:rsidRPr="00F03A19" w:rsidRDefault="006E21E2" w:rsidP="00787175">
      <w:pPr>
        <w:pStyle w:val="Heading2"/>
        <w:spacing w:before="0" w:after="0" w:line="360" w:lineRule="auto"/>
        <w:jc w:val="both"/>
        <w:rPr>
          <w:rFonts w:ascii="Times New Roman" w:hAnsi="Times New Roman" w:cs="Times New Roman"/>
        </w:rPr>
      </w:pPr>
      <w:r w:rsidRPr="00F03A19">
        <w:rPr>
          <w:rFonts w:ascii="Times New Roman" w:hAnsi="Times New Roman" w:cs="Times New Roman"/>
        </w:rPr>
        <w:lastRenderedPageBreak/>
        <w:t>1</w:t>
      </w:r>
      <w:r w:rsidR="00433FD0">
        <w:rPr>
          <w:rFonts w:ascii="Times New Roman" w:hAnsi="Times New Roman" w:cs="Times New Roman"/>
        </w:rPr>
        <w:t>.</w:t>
      </w:r>
      <w:r w:rsidRPr="00F03A19">
        <w:rPr>
          <w:rFonts w:ascii="Times New Roman" w:hAnsi="Times New Roman" w:cs="Times New Roman"/>
        </w:rPr>
        <w:t>5</w:t>
      </w:r>
      <w:r w:rsidR="00433FD0">
        <w:rPr>
          <w:rFonts w:ascii="Times New Roman" w:hAnsi="Times New Roman" w:cs="Times New Roman"/>
        </w:rPr>
        <w:t>.</w:t>
      </w:r>
      <w:r w:rsidRPr="00F03A19">
        <w:rPr>
          <w:rFonts w:ascii="Times New Roman" w:hAnsi="Times New Roman" w:cs="Times New Roman"/>
        </w:rPr>
        <w:t xml:space="preserve"> Điểm mới và đối chiếu thị trường</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t>Wanderlog đã công bố AI lập lịch, gợi ý điểm và tối ưu tuyến [S1]. GetYourGuide cung cấp dịch vụ tìm và đặt hoạt động [S2]. Vì vậy, chatbot du lịch, bản đồ lịch trình hoặc danh sách trải nghiệm tự thân chưa đủ làm tuyên bố đột phá. Điểm mới đề xuất là tích hợp dữ liệu ca tại cơ sở nhỏ với đổi lịch giữ mục đích, có đánh giá định lượng trong bối cảnh địa phương.</w:t>
      </w:r>
    </w:p>
    <w:tbl>
      <w:tblPr>
        <w:tblW w:w="0" w:type="auto"/>
        <w:jc w:val="center"/>
        <w:tblLayout w:type="fixed"/>
        <w:tblLook w:val="04A0" w:firstRow="1" w:lastRow="0" w:firstColumn="1" w:lastColumn="0" w:noHBand="0" w:noVBand="1"/>
      </w:tblPr>
      <w:tblGrid>
        <w:gridCol w:w="2664"/>
        <w:gridCol w:w="6912"/>
      </w:tblGrid>
      <w:tr w:rsidR="00A33FDD" w:rsidRPr="00F03A19">
        <w:trPr>
          <w:cantSplit/>
          <w:tblHeader/>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DCE6EE"/>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b/>
                <w:sz w:val="20"/>
              </w:rPr>
              <w:t>Thành phần</w:t>
            </w:r>
          </w:p>
        </w:tc>
        <w:tc>
          <w:tcPr>
            <w:tcW w:w="6912" w:type="dxa"/>
            <w:tcBorders>
              <w:top w:val="single" w:sz="4" w:space="0" w:color="D9D9D9"/>
              <w:left w:val="single" w:sz="4" w:space="0" w:color="D9D9D9"/>
              <w:bottom w:val="single" w:sz="4" w:space="0" w:color="D9D9D9"/>
              <w:right w:val="single" w:sz="4" w:space="0" w:color="D9D9D9"/>
            </w:tcBorders>
            <w:shd w:val="clear" w:color="auto" w:fill="DCE6EE"/>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b/>
                <w:sz w:val="20"/>
              </w:rPr>
              <w:t>Khác biệt đề xuất cần chứng minh</w:t>
            </w:r>
          </w:p>
        </w:tc>
      </w:tr>
      <w:tr w:rsidR="00A33FDD" w:rsidRPr="00F03A19">
        <w:trPr>
          <w:cantSplit/>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Đồ thị trải nghiệm theo thời điểm</w:t>
            </w:r>
          </w:p>
        </w:tc>
        <w:tc>
          <w:tcPr>
            <w:tcW w:w="69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Nút là hoạt động và ca; cạnh là khả năng di chuyển hoặc mức thay thế về nội dung. Chỗ còn nhận khách phải có nguồn và hạn hiệu lực.</w:t>
            </w:r>
          </w:p>
        </w:tc>
      </w:tr>
      <w:tr w:rsidR="00A33FDD" w:rsidRPr="00F03A19">
        <w:trPr>
          <w:cantSplit/>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Đổi lịch giữ mục đích</w:t>
            </w:r>
          </w:p>
        </w:tc>
        <w:tc>
          <w:tcPr>
            <w:tcW w:w="691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Nếu mất buổi làm nghề, tìm hoạt động cùng giá trị thay vì chỉ thay bằng điểm tham quan gần nhất.</w:t>
            </w:r>
          </w:p>
        </w:tc>
      </w:tr>
      <w:tr w:rsidR="00A33FDD" w:rsidRPr="00F03A19">
        <w:trPr>
          <w:cantSplit/>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So sánh phương án trên bản đồ</w:t>
            </w:r>
          </w:p>
        </w:tc>
        <w:tc>
          <w:tcPr>
            <w:tcW w:w="69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Cho thấy giờ đến, phần mục tiêu còn giữ, chi phí phát sinh và nguyên nhân không chọn phương án khác.</w:t>
            </w:r>
          </w:p>
        </w:tc>
      </w:tr>
      <w:tr w:rsidR="00A33FDD" w:rsidRPr="00F03A19">
        <w:trPr>
          <w:cantSplit/>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Vòng cập nhật từ cơ sở</w:t>
            </w:r>
          </w:p>
        </w:tc>
        <w:tc>
          <w:tcPr>
            <w:tcW w:w="691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Cơ sở cập nhật ca, đóng tạm hoặc số chỗ; sự kiện đi vào quá trình kiểm tra lại lịch đã lưu.</w:t>
            </w:r>
          </w:p>
        </w:tc>
      </w:tr>
    </w:tbl>
    <w:p w:rsidR="00A33FDD" w:rsidRPr="00F03A19" w:rsidRDefault="00A33FDD" w:rsidP="00787175">
      <w:pPr>
        <w:spacing w:after="0" w:line="360" w:lineRule="auto"/>
        <w:jc w:val="both"/>
        <w:rPr>
          <w:rFonts w:ascii="Times New Roman" w:hAnsi="Times New Roman" w:cs="Times New Roman"/>
        </w:rPr>
      </w:pP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t>Đây là hướng khác biệt của sản phẩm, chưa phải khẳng định chưa từng xuất hiện trên thế giới. Cần tiếp tục thử sản phẩm đối chiếu và tìm nghiên cứu nếu phát triển thành bài báo hoặc tuyên bố tính mới học thuật.</w:t>
      </w:r>
    </w:p>
    <w:p w:rsidR="00A33FDD" w:rsidRPr="00F03A19" w:rsidRDefault="006E21E2" w:rsidP="00787175">
      <w:pPr>
        <w:pStyle w:val="Heading2"/>
        <w:spacing w:before="0" w:after="0" w:line="360" w:lineRule="auto"/>
        <w:jc w:val="both"/>
        <w:rPr>
          <w:rFonts w:ascii="Times New Roman" w:hAnsi="Times New Roman" w:cs="Times New Roman"/>
        </w:rPr>
      </w:pPr>
      <w:r w:rsidRPr="00F03A19">
        <w:rPr>
          <w:rFonts w:ascii="Times New Roman" w:hAnsi="Times New Roman" w:cs="Times New Roman"/>
        </w:rPr>
        <w:t>1</w:t>
      </w:r>
      <w:r w:rsidR="0017031B">
        <w:rPr>
          <w:rFonts w:ascii="Times New Roman" w:hAnsi="Times New Roman" w:cs="Times New Roman"/>
        </w:rPr>
        <w:t>.</w:t>
      </w:r>
      <w:r w:rsidRPr="00F03A19">
        <w:rPr>
          <w:rFonts w:ascii="Times New Roman" w:hAnsi="Times New Roman" w:cs="Times New Roman"/>
        </w:rPr>
        <w:t>6</w:t>
      </w:r>
      <w:r w:rsidR="0017031B">
        <w:rPr>
          <w:rFonts w:ascii="Times New Roman" w:hAnsi="Times New Roman" w:cs="Times New Roman"/>
        </w:rPr>
        <w:t>.</w:t>
      </w:r>
      <w:r w:rsidRPr="00F03A19">
        <w:rPr>
          <w:rFonts w:ascii="Times New Roman" w:hAnsi="Times New Roman" w:cs="Times New Roman"/>
        </w:rPr>
        <w:t xml:space="preserve"> Khách hàng và mô hình kinh doanh</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t>Đ</w:t>
      </w:r>
      <w:bookmarkStart w:id="0" w:name="_GoBack"/>
      <w:bookmarkEnd w:id="0"/>
      <w:r w:rsidRPr="00F03A19">
        <w:rPr>
          <w:rFonts w:ascii="Times New Roman" w:hAnsi="Times New Roman" w:cs="Times New Roman"/>
        </w:rPr>
        <w:t>ề xuất tiếp cận khách sạn nhỏ và đơn vị tổ chức trải nghiệm trước. Họ vừa có nhu cầu tư vấn cho khách, vừa có thể hỗ trợ xác minh dữ liệu. Gói thử nghiệm gồm trang lịch trải nghiệm, công cụ tư vấn và đề xuất đổi lịch. Doanh thu về sau có thể đến từ thuê bao theo cơ sở, tích hợp API và phí giới thiệu khi đã có thỏa thuận. Chưa chốt giá bán hoặc dự báo doanh thu.</w:t>
      </w:r>
    </w:p>
    <w:p w:rsidR="00A33FDD" w:rsidRPr="00F03A19" w:rsidRDefault="006E21E2" w:rsidP="00787175">
      <w:pPr>
        <w:pStyle w:val="Heading2"/>
        <w:spacing w:before="0" w:after="0" w:line="360" w:lineRule="auto"/>
        <w:jc w:val="both"/>
        <w:rPr>
          <w:rFonts w:ascii="Times New Roman" w:hAnsi="Times New Roman" w:cs="Times New Roman"/>
        </w:rPr>
      </w:pPr>
      <w:r w:rsidRPr="00F03A19">
        <w:rPr>
          <w:rFonts w:ascii="Times New Roman" w:hAnsi="Times New Roman" w:cs="Times New Roman"/>
        </w:rPr>
        <w:t>1</w:t>
      </w:r>
      <w:r w:rsidR="002A2848">
        <w:rPr>
          <w:rFonts w:ascii="Times New Roman" w:hAnsi="Times New Roman" w:cs="Times New Roman"/>
        </w:rPr>
        <w:t>.</w:t>
      </w:r>
      <w:r w:rsidRPr="00F03A19">
        <w:rPr>
          <w:rFonts w:ascii="Times New Roman" w:hAnsi="Times New Roman" w:cs="Times New Roman"/>
        </w:rPr>
        <w:t>7</w:t>
      </w:r>
      <w:r w:rsidR="002A2848">
        <w:rPr>
          <w:rFonts w:ascii="Times New Roman" w:hAnsi="Times New Roman" w:cs="Times New Roman"/>
        </w:rPr>
        <w:t>.</w:t>
      </w:r>
      <w:r w:rsidRPr="00F03A19">
        <w:rPr>
          <w:rFonts w:ascii="Times New Roman" w:hAnsi="Times New Roman" w:cs="Times New Roman"/>
        </w:rPr>
        <w:t xml:space="preserve"> Phù hợp tiêu chí cuộc thi</w:t>
      </w:r>
    </w:p>
    <w:tbl>
      <w:tblPr>
        <w:tblW w:w="0" w:type="auto"/>
        <w:jc w:val="center"/>
        <w:tblLayout w:type="fixed"/>
        <w:tblLook w:val="04A0" w:firstRow="1" w:lastRow="0" w:firstColumn="1" w:lastColumn="0" w:noHBand="0" w:noVBand="1"/>
      </w:tblPr>
      <w:tblGrid>
        <w:gridCol w:w="3528"/>
        <w:gridCol w:w="6048"/>
      </w:tblGrid>
      <w:tr w:rsidR="00A33FDD" w:rsidRPr="00F03A19">
        <w:trPr>
          <w:cantSplit/>
          <w:tblHeader/>
          <w:jc w:val="center"/>
        </w:trPr>
        <w:tc>
          <w:tcPr>
            <w:tcW w:w="3528" w:type="dxa"/>
            <w:tcBorders>
              <w:top w:val="single" w:sz="4" w:space="0" w:color="D9D9D9"/>
              <w:left w:val="single" w:sz="4" w:space="0" w:color="D9D9D9"/>
              <w:bottom w:val="single" w:sz="4" w:space="0" w:color="D9D9D9"/>
              <w:right w:val="single" w:sz="4" w:space="0" w:color="D9D9D9"/>
            </w:tcBorders>
            <w:shd w:val="clear" w:color="auto" w:fill="DCE6EE"/>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b/>
                <w:sz w:val="20"/>
              </w:rPr>
              <w:t>Tiêu chí từ đề bài [T3]</w:t>
            </w:r>
          </w:p>
        </w:tc>
        <w:tc>
          <w:tcPr>
            <w:tcW w:w="6048" w:type="dxa"/>
            <w:tcBorders>
              <w:top w:val="single" w:sz="4" w:space="0" w:color="D9D9D9"/>
              <w:left w:val="single" w:sz="4" w:space="0" w:color="D9D9D9"/>
              <w:bottom w:val="single" w:sz="4" w:space="0" w:color="D9D9D9"/>
              <w:right w:val="single" w:sz="4" w:space="0" w:color="D9D9D9"/>
            </w:tcBorders>
            <w:shd w:val="clear" w:color="auto" w:fill="DCE6EE"/>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b/>
                <w:sz w:val="20"/>
              </w:rPr>
              <w:t>Bằng chứng cần trình diễn</w:t>
            </w:r>
          </w:p>
        </w:tc>
      </w:tr>
      <w:tr w:rsidR="00A33FDD" w:rsidRPr="00F03A19">
        <w:trPr>
          <w:cantSplit/>
          <w:jc w:val="center"/>
        </w:trPr>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Vấn đề và tác động 20 điểm</w:t>
            </w:r>
          </w:p>
        </w:tc>
        <w:tc>
          <w:tcPr>
            <w:tcW w:w="60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Một lịch bị gián đoạn được khôi phục; đo mục tiêu trải nghiệm giữ lại.</w:t>
            </w:r>
          </w:p>
        </w:tc>
      </w:tr>
      <w:tr w:rsidR="00A33FDD" w:rsidRPr="00F03A19">
        <w:trPr>
          <w:cantSplit/>
          <w:jc w:val="center"/>
        </w:trPr>
        <w:tc>
          <w:tcPr>
            <w:tcW w:w="352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Phù hợp Việt Nam 15 điểm</w:t>
            </w:r>
          </w:p>
        </w:tc>
        <w:tc>
          <w:tcPr>
            <w:tcW w:w="604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Dữ liệu cơ sở nhỏ, giờ linh hoạt, phương tiện và bản đồ được cấp.</w:t>
            </w:r>
          </w:p>
        </w:tc>
      </w:tr>
      <w:tr w:rsidR="00A33FDD" w:rsidRPr="00F03A19">
        <w:trPr>
          <w:cantSplit/>
          <w:jc w:val="center"/>
        </w:trPr>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Sáng tạo 20 điểm và AI dữ liệu 20 điểm</w:t>
            </w:r>
          </w:p>
        </w:tc>
        <w:tc>
          <w:tcPr>
            <w:tcW w:w="60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Ca trải nghiệm, AI thay thế, bộ tối ưu và so sánh baseline.</w:t>
            </w:r>
          </w:p>
        </w:tc>
      </w:tr>
      <w:tr w:rsidR="00A33FDD" w:rsidRPr="00F03A19">
        <w:trPr>
          <w:cantSplit/>
          <w:jc w:val="center"/>
        </w:trPr>
        <w:tc>
          <w:tcPr>
            <w:tcW w:w="352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Khả thi 15 điểm và trình bày 10 điểm</w:t>
            </w:r>
          </w:p>
        </w:tc>
        <w:tc>
          <w:tcPr>
            <w:tcW w:w="604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Web chạy đầu cuối, có nguồn dữ liệu, đổi lịch và giải thích trực quan.</w:t>
            </w:r>
          </w:p>
        </w:tc>
      </w:tr>
    </w:tbl>
    <w:p w:rsidR="00A33FDD" w:rsidRPr="00F03A19" w:rsidRDefault="00A33FDD" w:rsidP="00787175">
      <w:pPr>
        <w:spacing w:after="0" w:line="360" w:lineRule="auto"/>
        <w:jc w:val="both"/>
        <w:rPr>
          <w:rFonts w:ascii="Times New Roman" w:hAnsi="Times New Roman" w:cs="Times New Roman"/>
        </w:rPr>
      </w:pP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br w:type="page"/>
      </w:r>
    </w:p>
    <w:p w:rsidR="00A33FDD" w:rsidRPr="00F03A19" w:rsidRDefault="006E21E2" w:rsidP="00787175">
      <w:pPr>
        <w:pStyle w:val="Heading1"/>
        <w:spacing w:before="0" w:after="0" w:line="360" w:lineRule="auto"/>
        <w:jc w:val="both"/>
        <w:rPr>
          <w:rFonts w:ascii="Times New Roman" w:hAnsi="Times New Roman" w:cs="Times New Roman"/>
        </w:rPr>
      </w:pPr>
      <w:r w:rsidRPr="00F03A19">
        <w:rPr>
          <w:rFonts w:ascii="Times New Roman" w:hAnsi="Times New Roman" w:cs="Times New Roman"/>
        </w:rPr>
        <w:lastRenderedPageBreak/>
        <w:t>2</w:t>
      </w:r>
      <w:r w:rsidR="002A2848">
        <w:rPr>
          <w:rFonts w:ascii="Times New Roman" w:hAnsi="Times New Roman" w:cs="Times New Roman"/>
        </w:rPr>
        <w:t>.</w:t>
      </w:r>
      <w:r w:rsidRPr="00F03A19">
        <w:rPr>
          <w:rFonts w:ascii="Times New Roman" w:hAnsi="Times New Roman" w:cs="Times New Roman"/>
        </w:rPr>
        <w:t xml:space="preserve"> Đối tượng người dùng và User Stories</w:t>
      </w:r>
    </w:p>
    <w:p w:rsidR="00A33FDD" w:rsidRPr="00F03A19" w:rsidRDefault="006E21E2" w:rsidP="00787175">
      <w:pPr>
        <w:pStyle w:val="Heading2"/>
        <w:spacing w:before="0" w:after="0" w:line="360" w:lineRule="auto"/>
        <w:jc w:val="both"/>
        <w:rPr>
          <w:rFonts w:ascii="Times New Roman" w:hAnsi="Times New Roman" w:cs="Times New Roman"/>
        </w:rPr>
      </w:pPr>
      <w:r w:rsidRPr="00F03A19">
        <w:rPr>
          <w:rFonts w:ascii="Times New Roman" w:hAnsi="Times New Roman" w:cs="Times New Roman"/>
        </w:rPr>
        <w:t>2</w:t>
      </w:r>
      <w:r w:rsidR="002A2848">
        <w:rPr>
          <w:rFonts w:ascii="Times New Roman" w:hAnsi="Times New Roman" w:cs="Times New Roman"/>
        </w:rPr>
        <w:t>.</w:t>
      </w:r>
      <w:r w:rsidRPr="00F03A19">
        <w:rPr>
          <w:rFonts w:ascii="Times New Roman" w:hAnsi="Times New Roman" w:cs="Times New Roman"/>
        </w:rPr>
        <w:t>1</w:t>
      </w:r>
      <w:r w:rsidR="002A2848">
        <w:rPr>
          <w:rFonts w:ascii="Times New Roman" w:hAnsi="Times New Roman" w:cs="Times New Roman"/>
        </w:rPr>
        <w:t>.</w:t>
      </w:r>
      <w:r w:rsidRPr="00F03A19">
        <w:rPr>
          <w:rFonts w:ascii="Times New Roman" w:hAnsi="Times New Roman" w:cs="Times New Roman"/>
        </w:rPr>
        <w:t xml:space="preserve"> Người dùng ưu tiên</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t>Người dùng chính là khách nội địa đi tự túc hoặc người dân TP.HCM muốn khám phá địa phương trong ngày. Họ chọn hoạt động theo sở thích, có giờ về và ngân sách cụ thể. Nhóm mở rộng gồm khách quốc tế, gia đình cần giảm đi bộ và khách sạn muốn tư vấn cho khách. MVP hỗ trợ tiếng Việt, chưa cam kết mọi nhu cầu tiếp cận đặc thù nếu cơ sở chưa xác minh.</w:t>
      </w:r>
    </w:p>
    <w:tbl>
      <w:tblPr>
        <w:tblW w:w="0" w:type="auto"/>
        <w:jc w:val="center"/>
        <w:tblLayout w:type="fixed"/>
        <w:tblLook w:val="04A0" w:firstRow="1" w:lastRow="0" w:firstColumn="1" w:lastColumn="0" w:noHBand="0" w:noVBand="1"/>
      </w:tblPr>
      <w:tblGrid>
        <w:gridCol w:w="893"/>
        <w:gridCol w:w="4536"/>
        <w:gridCol w:w="4147"/>
      </w:tblGrid>
      <w:tr w:rsidR="00A33FDD" w:rsidRPr="00F03A19">
        <w:trPr>
          <w:cantSplit/>
          <w:tblHeader/>
          <w:jc w:val="center"/>
        </w:trPr>
        <w:tc>
          <w:tcPr>
            <w:tcW w:w="893" w:type="dxa"/>
            <w:tcBorders>
              <w:top w:val="single" w:sz="4" w:space="0" w:color="D9D9D9"/>
              <w:left w:val="single" w:sz="4" w:space="0" w:color="D9D9D9"/>
              <w:bottom w:val="single" w:sz="4" w:space="0" w:color="D9D9D9"/>
              <w:right w:val="single" w:sz="4" w:space="0" w:color="D9D9D9"/>
            </w:tcBorders>
            <w:shd w:val="clear" w:color="auto" w:fill="DCE6EE"/>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b/>
                <w:sz w:val="20"/>
              </w:rPr>
              <w:t>Mã</w:t>
            </w:r>
          </w:p>
        </w:tc>
        <w:tc>
          <w:tcPr>
            <w:tcW w:w="4536" w:type="dxa"/>
            <w:tcBorders>
              <w:top w:val="single" w:sz="4" w:space="0" w:color="D9D9D9"/>
              <w:left w:val="single" w:sz="4" w:space="0" w:color="D9D9D9"/>
              <w:bottom w:val="single" w:sz="4" w:space="0" w:color="D9D9D9"/>
              <w:right w:val="single" w:sz="4" w:space="0" w:color="D9D9D9"/>
            </w:tcBorders>
            <w:shd w:val="clear" w:color="auto" w:fill="DCE6EE"/>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b/>
                <w:sz w:val="20"/>
              </w:rPr>
              <w:t>Người dùng và nhu cầu</w:t>
            </w:r>
          </w:p>
        </w:tc>
        <w:tc>
          <w:tcPr>
            <w:tcW w:w="4147" w:type="dxa"/>
            <w:tcBorders>
              <w:top w:val="single" w:sz="4" w:space="0" w:color="D9D9D9"/>
              <w:left w:val="single" w:sz="4" w:space="0" w:color="D9D9D9"/>
              <w:bottom w:val="single" w:sz="4" w:space="0" w:color="D9D9D9"/>
              <w:right w:val="single" w:sz="4" w:space="0" w:color="D9D9D9"/>
            </w:tcBorders>
            <w:shd w:val="clear" w:color="auto" w:fill="DCE6EE"/>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b/>
                <w:sz w:val="20"/>
              </w:rPr>
              <w:t>Kết quả mong muốn</w:t>
            </w:r>
          </w:p>
        </w:tc>
      </w:tr>
      <w:tr w:rsidR="00A33FDD" w:rsidRPr="00F03A19">
        <w:trPr>
          <w:cantSplit/>
          <w:jc w:val="center"/>
        </w:trPr>
        <w:tc>
          <w:tcPr>
            <w:tcW w:w="8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US01</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Du khách nói “muốn tự tay làm đồ thủ công”</w:t>
            </w:r>
          </w:p>
        </w:tc>
        <w:tc>
          <w:tcPr>
            <w:tcW w:w="414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Hệ thống hiểu hoạt động thực hành, không chỉ tìm cửa hàng bán đồ.</w:t>
            </w:r>
          </w:p>
        </w:tc>
      </w:tr>
      <w:tr w:rsidR="00A33FDD" w:rsidRPr="00F03A19">
        <w:trPr>
          <w:cantSplit/>
          <w:jc w:val="center"/>
        </w:trPr>
        <w:tc>
          <w:tcPr>
            <w:tcW w:w="893"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US02</w:t>
            </w:r>
          </w:p>
        </w:tc>
        <w:tc>
          <w:tcPr>
            <w:tcW w:w="453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Du khách chọn ngày giờ và số người</w:t>
            </w:r>
          </w:p>
        </w:tc>
        <w:tc>
          <w:tcPr>
            <w:tcW w:w="4147"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Chỉ đưa ca phù hợp hoặc ghi rõ cần xác nhận.</w:t>
            </w:r>
          </w:p>
        </w:tc>
      </w:tr>
      <w:tr w:rsidR="00A33FDD" w:rsidRPr="00F03A19">
        <w:trPr>
          <w:cantSplit/>
          <w:jc w:val="center"/>
        </w:trPr>
        <w:tc>
          <w:tcPr>
            <w:tcW w:w="8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US03</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Du khách khóa giờ về và một điểm hẹn</w:t>
            </w:r>
          </w:p>
        </w:tc>
        <w:tc>
          <w:tcPr>
            <w:tcW w:w="414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Lịch mới giữ ràng buộc; báo bất khả thi nếu không đáp ứng.</w:t>
            </w:r>
          </w:p>
        </w:tc>
      </w:tr>
      <w:tr w:rsidR="00A33FDD" w:rsidRPr="00F03A19">
        <w:trPr>
          <w:cantSplit/>
          <w:jc w:val="center"/>
        </w:trPr>
        <w:tc>
          <w:tcPr>
            <w:tcW w:w="893"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US04</w:t>
            </w:r>
          </w:p>
        </w:tc>
        <w:tc>
          <w:tcPr>
            <w:tcW w:w="453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Du khách gặp hủy ca hoặc mưa</w:t>
            </w:r>
          </w:p>
        </w:tc>
        <w:tc>
          <w:tcPr>
            <w:tcW w:w="4147"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Nhận phương án thay thế cùng mục đích và phần thay đổi.</w:t>
            </w:r>
          </w:p>
        </w:tc>
      </w:tr>
      <w:tr w:rsidR="00A33FDD" w:rsidRPr="00F03A19">
        <w:trPr>
          <w:cantSplit/>
          <w:jc w:val="center"/>
        </w:trPr>
        <w:tc>
          <w:tcPr>
            <w:tcW w:w="8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US05</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Du khách so hai phương án</w:t>
            </w:r>
          </w:p>
        </w:tc>
        <w:tc>
          <w:tcPr>
            <w:tcW w:w="414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Thấy giờ, tiền, mức đi bộ và mục tiêu giữ lại.</w:t>
            </w:r>
          </w:p>
        </w:tc>
      </w:tr>
      <w:tr w:rsidR="00A33FDD" w:rsidRPr="00F03A19">
        <w:trPr>
          <w:cantSplit/>
          <w:jc w:val="center"/>
        </w:trPr>
        <w:tc>
          <w:tcPr>
            <w:tcW w:w="893"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US06</w:t>
            </w:r>
          </w:p>
        </w:tc>
        <w:tc>
          <w:tcPr>
            <w:tcW w:w="453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Cơ sở thay đổi giờ hoặc số chỗ</w:t>
            </w:r>
          </w:p>
        </w:tc>
        <w:tc>
          <w:tcPr>
            <w:tcW w:w="4147"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Cập nhật được lưu phiên bản và ảnh hưởng tới lịch liên quan.</w:t>
            </w:r>
          </w:p>
        </w:tc>
      </w:tr>
      <w:tr w:rsidR="00A33FDD" w:rsidRPr="00F03A19">
        <w:trPr>
          <w:cantSplit/>
          <w:jc w:val="center"/>
        </w:trPr>
        <w:tc>
          <w:tcPr>
            <w:tcW w:w="8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US07</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Khách sạn tư vấn lịch cho khách</w:t>
            </w:r>
          </w:p>
        </w:tc>
        <w:tc>
          <w:tcPr>
            <w:tcW w:w="414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Tạo và chia sẻ lịch, không làm lộ lịch người khác.</w:t>
            </w:r>
          </w:p>
        </w:tc>
      </w:tr>
      <w:tr w:rsidR="00A33FDD" w:rsidRPr="00F03A19">
        <w:trPr>
          <w:cantSplit/>
          <w:jc w:val="center"/>
        </w:trPr>
        <w:tc>
          <w:tcPr>
            <w:tcW w:w="893"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US08</w:t>
            </w:r>
          </w:p>
        </w:tc>
        <w:tc>
          <w:tcPr>
            <w:tcW w:w="453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Người quản trị phát hiện dữ liệu sai</w:t>
            </w:r>
          </w:p>
        </w:tc>
        <w:tc>
          <w:tcPr>
            <w:tcW w:w="4147"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Tạm ẩn hoạt động, duyệt lại nguồn và truy lịch sử sửa.</w:t>
            </w:r>
          </w:p>
        </w:tc>
      </w:tr>
      <w:tr w:rsidR="00A33FDD" w:rsidRPr="00F03A19">
        <w:trPr>
          <w:cantSplit/>
          <w:jc w:val="center"/>
        </w:trPr>
        <w:tc>
          <w:tcPr>
            <w:tcW w:w="8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US09</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Du khách mất mạng</w:t>
            </w:r>
          </w:p>
        </w:tc>
        <w:tc>
          <w:tcPr>
            <w:tcW w:w="414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Tra cứu lịch đã tải và nhận biết dữ liệu không còn trực tiếp.</w:t>
            </w:r>
          </w:p>
        </w:tc>
      </w:tr>
    </w:tbl>
    <w:p w:rsidR="00A33FDD" w:rsidRPr="00F03A19" w:rsidRDefault="00A33FDD" w:rsidP="00787175">
      <w:pPr>
        <w:spacing w:after="0" w:line="360" w:lineRule="auto"/>
        <w:jc w:val="both"/>
        <w:rPr>
          <w:rFonts w:ascii="Times New Roman" w:hAnsi="Times New Roman" w:cs="Times New Roman"/>
        </w:rPr>
      </w:pPr>
    </w:p>
    <w:p w:rsidR="00A33FDD" w:rsidRPr="00F03A19" w:rsidRDefault="006E21E2" w:rsidP="00787175">
      <w:pPr>
        <w:pStyle w:val="Heading2"/>
        <w:spacing w:before="0" w:after="0" w:line="360" w:lineRule="auto"/>
        <w:jc w:val="both"/>
        <w:rPr>
          <w:rFonts w:ascii="Times New Roman" w:hAnsi="Times New Roman" w:cs="Times New Roman"/>
        </w:rPr>
      </w:pPr>
      <w:r w:rsidRPr="00F03A19">
        <w:rPr>
          <w:rFonts w:ascii="Times New Roman" w:hAnsi="Times New Roman" w:cs="Times New Roman"/>
        </w:rPr>
        <w:t>2</w:t>
      </w:r>
      <w:r w:rsidR="002A2848">
        <w:rPr>
          <w:rFonts w:ascii="Times New Roman" w:hAnsi="Times New Roman" w:cs="Times New Roman"/>
        </w:rPr>
        <w:t>.</w:t>
      </w:r>
      <w:r w:rsidRPr="00F03A19">
        <w:rPr>
          <w:rFonts w:ascii="Times New Roman" w:hAnsi="Times New Roman" w:cs="Times New Roman"/>
        </w:rPr>
        <w:t>2</w:t>
      </w:r>
      <w:r w:rsidR="002A2848">
        <w:rPr>
          <w:rFonts w:ascii="Times New Roman" w:hAnsi="Times New Roman" w:cs="Times New Roman"/>
        </w:rPr>
        <w:t>.</w:t>
      </w:r>
      <w:r w:rsidRPr="00F03A19">
        <w:rPr>
          <w:rFonts w:ascii="Times New Roman" w:hAnsi="Times New Roman" w:cs="Times New Roman"/>
        </w:rPr>
        <w:t xml:space="preserve"> Tình huống tham chiếu</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t>Nhóm bốn người có 6 giờ và ngân sách 2 triệu đồng cho cả nhóm; muốn làm thủ công và ăn món địa phương. Họ khóa giờ kết thúc lúc 16 giờ, chọn một ca hoạt động và một điểm ăn. Khi cơ sở hủy ca, hệ thống giữ bữa ăn nếu còn phù hợp, tìm hoạt động thực hành khác, tính lại các chặng rồi đưa ra hai lựa chọn để khách quyết định. Các con số này là tình huống giả lập phục vụ kiểm thử.</w:t>
      </w:r>
    </w:p>
    <w:p w:rsidR="00A33FDD" w:rsidRPr="00F03A19" w:rsidRDefault="006E21E2" w:rsidP="00787175">
      <w:pPr>
        <w:pStyle w:val="Heading2"/>
        <w:spacing w:before="0" w:after="0" w:line="360" w:lineRule="auto"/>
        <w:jc w:val="both"/>
        <w:rPr>
          <w:rFonts w:ascii="Times New Roman" w:hAnsi="Times New Roman" w:cs="Times New Roman"/>
        </w:rPr>
      </w:pPr>
      <w:r w:rsidRPr="00F03A19">
        <w:rPr>
          <w:rFonts w:ascii="Times New Roman" w:hAnsi="Times New Roman" w:cs="Times New Roman"/>
        </w:rPr>
        <w:t>2</w:t>
      </w:r>
      <w:r w:rsidR="002A2848">
        <w:rPr>
          <w:rFonts w:ascii="Times New Roman" w:hAnsi="Times New Roman" w:cs="Times New Roman"/>
        </w:rPr>
        <w:t>.</w:t>
      </w:r>
      <w:r w:rsidRPr="00F03A19">
        <w:rPr>
          <w:rFonts w:ascii="Times New Roman" w:hAnsi="Times New Roman" w:cs="Times New Roman"/>
        </w:rPr>
        <w:t>3</w:t>
      </w:r>
      <w:r w:rsidR="002A2848">
        <w:rPr>
          <w:rFonts w:ascii="Times New Roman" w:hAnsi="Times New Roman" w:cs="Times New Roman"/>
        </w:rPr>
        <w:t>.</w:t>
      </w:r>
      <w:r w:rsidRPr="00F03A19">
        <w:rPr>
          <w:rFonts w:ascii="Times New Roman" w:hAnsi="Times New Roman" w:cs="Times New Roman"/>
        </w:rPr>
        <w:t xml:space="preserve"> Kiểm chứng nhu cầu</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t>Phỏng vấn thử 10 đến 15 du khách và 3 đến 5 cơ sở về lần gần nhất phải đổi lịch, thông tin thiếu và cách họ xác nhận dịch vụ. Sau đó chạy pilot 20 đến 30 người dùng tự nguyện. Đây là mẫu khám phá sản phẩm theo khả năng tiếp cận, không đại diện thống kê cho toàn bộ khách du lịch.</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br w:type="page"/>
      </w:r>
    </w:p>
    <w:p w:rsidR="00A33FDD" w:rsidRPr="00F03A19" w:rsidRDefault="006E21E2" w:rsidP="00787175">
      <w:pPr>
        <w:pStyle w:val="Heading1"/>
        <w:spacing w:before="0" w:after="0" w:line="360" w:lineRule="auto"/>
        <w:jc w:val="both"/>
        <w:rPr>
          <w:rFonts w:ascii="Times New Roman" w:hAnsi="Times New Roman" w:cs="Times New Roman"/>
        </w:rPr>
      </w:pPr>
      <w:r w:rsidRPr="00F03A19">
        <w:rPr>
          <w:rFonts w:ascii="Times New Roman" w:hAnsi="Times New Roman" w:cs="Times New Roman"/>
        </w:rPr>
        <w:lastRenderedPageBreak/>
        <w:t>3</w:t>
      </w:r>
      <w:r w:rsidR="002A2848">
        <w:rPr>
          <w:rFonts w:ascii="Times New Roman" w:hAnsi="Times New Roman" w:cs="Times New Roman"/>
        </w:rPr>
        <w:t>.</w:t>
      </w:r>
      <w:r w:rsidRPr="00F03A19">
        <w:rPr>
          <w:rFonts w:ascii="Times New Roman" w:hAnsi="Times New Roman" w:cs="Times New Roman"/>
        </w:rPr>
        <w:t xml:space="preserve"> Yêu cầu chức năng</w:t>
      </w:r>
    </w:p>
    <w:p w:rsidR="00A33FDD" w:rsidRPr="00F03A19" w:rsidRDefault="006E21E2" w:rsidP="00787175">
      <w:pPr>
        <w:pStyle w:val="Heading2"/>
        <w:spacing w:before="0" w:after="0" w:line="360" w:lineRule="auto"/>
        <w:jc w:val="both"/>
        <w:rPr>
          <w:rFonts w:ascii="Times New Roman" w:hAnsi="Times New Roman" w:cs="Times New Roman"/>
        </w:rPr>
      </w:pPr>
      <w:r w:rsidRPr="00F03A19">
        <w:rPr>
          <w:rFonts w:ascii="Times New Roman" w:hAnsi="Times New Roman" w:cs="Times New Roman"/>
        </w:rPr>
        <w:t>3</w:t>
      </w:r>
      <w:r w:rsidR="002A2848">
        <w:rPr>
          <w:rFonts w:ascii="Times New Roman" w:hAnsi="Times New Roman" w:cs="Times New Roman"/>
        </w:rPr>
        <w:t>.</w:t>
      </w:r>
      <w:r w:rsidRPr="00F03A19">
        <w:rPr>
          <w:rFonts w:ascii="Times New Roman" w:hAnsi="Times New Roman" w:cs="Times New Roman"/>
        </w:rPr>
        <w:t>1</w:t>
      </w:r>
      <w:r w:rsidR="002A2848">
        <w:rPr>
          <w:rFonts w:ascii="Times New Roman" w:hAnsi="Times New Roman" w:cs="Times New Roman"/>
        </w:rPr>
        <w:t>.</w:t>
      </w:r>
      <w:r w:rsidRPr="00F03A19">
        <w:rPr>
          <w:rFonts w:ascii="Times New Roman" w:hAnsi="Times New Roman" w:cs="Times New Roman"/>
        </w:rPr>
        <w:t xml:space="preserve"> Lớp dữ liệu chuyên đề</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t>Lớp POI giữ thông tin nơi chốn; lớp experience mô tả việc có thể làm; lớp slot mô tả một ca tham gia. Bản đồ truy vấn theo ngày giờ và quy mô nhóm để phân biệt có lịch, còn khả năng tiếp nhận được xác nhận, cần hỏi lại và đã hết chỗ.</w:t>
      </w:r>
    </w:p>
    <w:tbl>
      <w:tblPr>
        <w:tblW w:w="0" w:type="auto"/>
        <w:jc w:val="center"/>
        <w:tblLayout w:type="fixed"/>
        <w:tblLook w:val="04A0" w:firstRow="1" w:lastRow="0" w:firstColumn="1" w:lastColumn="0" w:noHBand="0" w:noVBand="1"/>
      </w:tblPr>
      <w:tblGrid>
        <w:gridCol w:w="864"/>
        <w:gridCol w:w="7848"/>
        <w:gridCol w:w="864"/>
      </w:tblGrid>
      <w:tr w:rsidR="00A33FDD" w:rsidRPr="00F03A19">
        <w:trPr>
          <w:cantSplit/>
          <w:tblHeader/>
          <w:jc w:val="center"/>
        </w:trPr>
        <w:tc>
          <w:tcPr>
            <w:tcW w:w="864" w:type="dxa"/>
            <w:tcBorders>
              <w:top w:val="single" w:sz="4" w:space="0" w:color="D9D9D9"/>
              <w:left w:val="single" w:sz="4" w:space="0" w:color="D9D9D9"/>
              <w:bottom w:val="single" w:sz="4" w:space="0" w:color="D9D9D9"/>
              <w:right w:val="single" w:sz="4" w:space="0" w:color="D9D9D9"/>
            </w:tcBorders>
            <w:shd w:val="clear" w:color="auto" w:fill="DCE6EE"/>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b/>
                <w:sz w:val="20"/>
              </w:rPr>
              <w:t>Mã</w:t>
            </w:r>
          </w:p>
        </w:tc>
        <w:tc>
          <w:tcPr>
            <w:tcW w:w="7848" w:type="dxa"/>
            <w:tcBorders>
              <w:top w:val="single" w:sz="4" w:space="0" w:color="D9D9D9"/>
              <w:left w:val="single" w:sz="4" w:space="0" w:color="D9D9D9"/>
              <w:bottom w:val="single" w:sz="4" w:space="0" w:color="D9D9D9"/>
              <w:right w:val="single" w:sz="4" w:space="0" w:color="D9D9D9"/>
            </w:tcBorders>
            <w:shd w:val="clear" w:color="auto" w:fill="DCE6EE"/>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b/>
                <w:sz w:val="20"/>
              </w:rPr>
              <w:t>Yêu cầu và điều kiện nghiệm thu</w:t>
            </w:r>
          </w:p>
        </w:tc>
        <w:tc>
          <w:tcPr>
            <w:tcW w:w="864" w:type="dxa"/>
            <w:tcBorders>
              <w:top w:val="single" w:sz="4" w:space="0" w:color="D9D9D9"/>
              <w:left w:val="single" w:sz="4" w:space="0" w:color="D9D9D9"/>
              <w:bottom w:val="single" w:sz="4" w:space="0" w:color="D9D9D9"/>
              <w:right w:val="single" w:sz="4" w:space="0" w:color="D9D9D9"/>
            </w:tcBorders>
            <w:shd w:val="clear" w:color="auto" w:fill="DCE6EE"/>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b/>
                <w:sz w:val="20"/>
              </w:rPr>
              <w:t>Mức</w:t>
            </w:r>
          </w:p>
        </w:tc>
      </w:tr>
      <w:tr w:rsidR="00A33FDD" w:rsidRPr="00F03A19">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FR01</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Hiển thị POI với tọa độ, loại hình và nguồn; không hiển thị điểm ngoài polygon pilot.</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P0</w:t>
            </w:r>
          </w:p>
        </w:tc>
      </w:tr>
      <w:tr w:rsidR="00A33FDD" w:rsidRPr="00F03A19">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FR02</w:t>
            </w:r>
          </w:p>
        </w:tc>
        <w:tc>
          <w:tcPr>
            <w:tcW w:w="784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Hồ sơ hoạt động có nội dung, thời lượng, giá theo đơn vị và điều kiện tham gia; trường thiếu hiện chưa biết.</w:t>
            </w:r>
          </w:p>
        </w:tc>
        <w:tc>
          <w:tcPr>
            <w:tcW w:w="86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P0</w:t>
            </w:r>
          </w:p>
        </w:tc>
      </w:tr>
      <w:tr w:rsidR="00A33FDD" w:rsidRPr="00F03A19">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FR03</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Lọc theo chủ đề, thời gian, quy mô nhóm, ngân sách; ca hết chỗ không được gợi ý như sẵn sàng.</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P0</w:t>
            </w:r>
          </w:p>
        </w:tc>
      </w:tr>
      <w:tr w:rsidR="00A33FDD" w:rsidRPr="00F03A19">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FR04</w:t>
            </w:r>
          </w:p>
        </w:tc>
        <w:tc>
          <w:tcPr>
            <w:tcW w:w="784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Cộng đồng đề xuất sửa; chỉ dữ liệu được duyệt mới thay bản đang dùng.</w:t>
            </w:r>
          </w:p>
        </w:tc>
        <w:tc>
          <w:tcPr>
            <w:tcW w:w="86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P1</w:t>
            </w:r>
          </w:p>
        </w:tc>
      </w:tr>
      <w:tr w:rsidR="00A33FDD" w:rsidRPr="00F03A19">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FR05</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Nhập dữ liệu có giấy phép; tách dữ liệu thật, replay và mô phỏng trong API lẫn giao diện.</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P0</w:t>
            </w:r>
          </w:p>
        </w:tc>
      </w:tr>
    </w:tbl>
    <w:p w:rsidR="00A33FDD" w:rsidRPr="00F03A19" w:rsidRDefault="00A33FDD" w:rsidP="00787175">
      <w:pPr>
        <w:spacing w:after="0" w:line="360" w:lineRule="auto"/>
        <w:jc w:val="both"/>
        <w:rPr>
          <w:rFonts w:ascii="Times New Roman" w:hAnsi="Times New Roman" w:cs="Times New Roman"/>
        </w:rPr>
      </w:pPr>
    </w:p>
    <w:p w:rsidR="00A33FDD" w:rsidRPr="00F03A19" w:rsidRDefault="006E21E2" w:rsidP="00787175">
      <w:pPr>
        <w:pStyle w:val="Heading2"/>
        <w:spacing w:before="0" w:after="0" w:line="360" w:lineRule="auto"/>
        <w:jc w:val="both"/>
        <w:rPr>
          <w:rFonts w:ascii="Times New Roman" w:hAnsi="Times New Roman" w:cs="Times New Roman"/>
        </w:rPr>
      </w:pPr>
      <w:r w:rsidRPr="00F03A19">
        <w:rPr>
          <w:rFonts w:ascii="Times New Roman" w:hAnsi="Times New Roman" w:cs="Times New Roman"/>
        </w:rPr>
        <w:t>3</w:t>
      </w:r>
      <w:r w:rsidR="002A2848">
        <w:rPr>
          <w:rFonts w:ascii="Times New Roman" w:hAnsi="Times New Roman" w:cs="Times New Roman"/>
        </w:rPr>
        <w:t>.</w:t>
      </w:r>
      <w:r w:rsidRPr="00F03A19">
        <w:rPr>
          <w:rFonts w:ascii="Times New Roman" w:hAnsi="Times New Roman" w:cs="Times New Roman"/>
        </w:rPr>
        <w:t>2</w:t>
      </w:r>
      <w:r w:rsidR="002A2848">
        <w:rPr>
          <w:rFonts w:ascii="Times New Roman" w:hAnsi="Times New Roman" w:cs="Times New Roman"/>
        </w:rPr>
        <w:t>.</w:t>
      </w:r>
      <w:r w:rsidRPr="00F03A19">
        <w:rPr>
          <w:rFonts w:ascii="Times New Roman" w:hAnsi="Times New Roman" w:cs="Times New Roman"/>
        </w:rPr>
        <w:t xml:space="preserve"> Chatbot AI lập lịch trình</w:t>
      </w:r>
    </w:p>
    <w:tbl>
      <w:tblPr>
        <w:tblW w:w="0" w:type="auto"/>
        <w:jc w:val="center"/>
        <w:tblLayout w:type="fixed"/>
        <w:tblLook w:val="04A0" w:firstRow="1" w:lastRow="0" w:firstColumn="1" w:lastColumn="0" w:noHBand="0" w:noVBand="1"/>
      </w:tblPr>
      <w:tblGrid>
        <w:gridCol w:w="864"/>
        <w:gridCol w:w="7848"/>
        <w:gridCol w:w="864"/>
      </w:tblGrid>
      <w:tr w:rsidR="00A33FDD" w:rsidRPr="00F03A19">
        <w:trPr>
          <w:cantSplit/>
          <w:tblHeader/>
          <w:jc w:val="center"/>
        </w:trPr>
        <w:tc>
          <w:tcPr>
            <w:tcW w:w="864" w:type="dxa"/>
            <w:tcBorders>
              <w:top w:val="single" w:sz="4" w:space="0" w:color="D9D9D9"/>
              <w:left w:val="single" w:sz="4" w:space="0" w:color="D9D9D9"/>
              <w:bottom w:val="single" w:sz="4" w:space="0" w:color="D9D9D9"/>
              <w:right w:val="single" w:sz="4" w:space="0" w:color="D9D9D9"/>
            </w:tcBorders>
            <w:shd w:val="clear" w:color="auto" w:fill="DCE6EE"/>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b/>
                <w:sz w:val="20"/>
              </w:rPr>
              <w:t>Mã</w:t>
            </w:r>
          </w:p>
        </w:tc>
        <w:tc>
          <w:tcPr>
            <w:tcW w:w="7848" w:type="dxa"/>
            <w:tcBorders>
              <w:top w:val="single" w:sz="4" w:space="0" w:color="D9D9D9"/>
              <w:left w:val="single" w:sz="4" w:space="0" w:color="D9D9D9"/>
              <w:bottom w:val="single" w:sz="4" w:space="0" w:color="D9D9D9"/>
              <w:right w:val="single" w:sz="4" w:space="0" w:color="D9D9D9"/>
            </w:tcBorders>
            <w:shd w:val="clear" w:color="auto" w:fill="DCE6EE"/>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b/>
                <w:sz w:val="20"/>
              </w:rPr>
              <w:t>Yêu cầu và điều kiện nghiệm thu</w:t>
            </w:r>
          </w:p>
        </w:tc>
        <w:tc>
          <w:tcPr>
            <w:tcW w:w="864" w:type="dxa"/>
            <w:tcBorders>
              <w:top w:val="single" w:sz="4" w:space="0" w:color="D9D9D9"/>
              <w:left w:val="single" w:sz="4" w:space="0" w:color="D9D9D9"/>
              <w:bottom w:val="single" w:sz="4" w:space="0" w:color="D9D9D9"/>
              <w:right w:val="single" w:sz="4" w:space="0" w:color="D9D9D9"/>
            </w:tcBorders>
            <w:shd w:val="clear" w:color="auto" w:fill="DCE6EE"/>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b/>
                <w:sz w:val="20"/>
              </w:rPr>
              <w:t>Mức</w:t>
            </w:r>
          </w:p>
        </w:tc>
      </w:tr>
      <w:tr w:rsidR="00A33FDD" w:rsidRPr="00F03A19">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FR06</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Thu thập giờ bắt đầu kết thúc, nhóm, phương tiện, ngân sách toàn nhóm, mục đích và điểm khóa.</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P0</w:t>
            </w:r>
          </w:p>
        </w:tc>
      </w:tr>
      <w:tr w:rsidR="00A33FDD" w:rsidRPr="00F03A19">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FR07</w:t>
            </w:r>
          </w:p>
        </w:tc>
        <w:tc>
          <w:tcPr>
            <w:tcW w:w="784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Truy xuất hoạt động trong kho; mỗi đề xuất có ID và lý do phù hợp; không sinh địa điểm ngoài kho.</w:t>
            </w:r>
          </w:p>
        </w:tc>
        <w:tc>
          <w:tcPr>
            <w:tcW w:w="86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P0</w:t>
            </w:r>
          </w:p>
        </w:tc>
      </w:tr>
      <w:tr w:rsidR="00A33FDD" w:rsidRPr="00F03A19">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FR08</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Sinh lịch có ca, thời gian di chuyển, chờ và thời lượng; bộ giải kiểm tra trước khi trả.</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P0</w:t>
            </w:r>
          </w:p>
        </w:tc>
      </w:tr>
      <w:tr w:rsidR="00A33FDD" w:rsidRPr="00F03A19">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FR09</w:t>
            </w:r>
          </w:p>
        </w:tc>
        <w:tc>
          <w:tcPr>
            <w:tcW w:w="784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Chọn hoạt động và thứ tự theo giờ, sức chứa, chi phí, điểm khóa; dùng thuật toán tối ưu.</w:t>
            </w:r>
          </w:p>
        </w:tc>
        <w:tc>
          <w:tcPr>
            <w:tcW w:w="86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P0</w:t>
            </w:r>
          </w:p>
        </w:tc>
      </w:tr>
      <w:tr w:rsidR="00A33FDD" w:rsidRPr="00F03A19">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FR10–11</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Giờ vắng khách chỉ dự báo khi có nhãn; gợi ý bữa ăn theo nhu cầu và khung giờ.</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P1</w:t>
            </w:r>
          </w:p>
        </w:tc>
      </w:tr>
      <w:tr w:rsidR="00A33FDD" w:rsidRPr="00F03A19">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FR12–13</w:t>
            </w:r>
          </w:p>
        </w:tc>
        <w:tc>
          <w:tcPr>
            <w:tcW w:w="784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Báo xung đột và sửa qua hội thoại; thay đổi ràng buộc cứng phải được người dùng đồng ý.</w:t>
            </w:r>
          </w:p>
        </w:tc>
        <w:tc>
          <w:tcPr>
            <w:tcW w:w="86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P0</w:t>
            </w:r>
          </w:p>
        </w:tc>
      </w:tr>
    </w:tbl>
    <w:p w:rsidR="00A33FDD" w:rsidRPr="00F03A19" w:rsidRDefault="00A33FDD" w:rsidP="00787175">
      <w:pPr>
        <w:spacing w:after="0" w:line="360" w:lineRule="auto"/>
        <w:jc w:val="both"/>
        <w:rPr>
          <w:rFonts w:ascii="Times New Roman" w:hAnsi="Times New Roman" w:cs="Times New Roman"/>
        </w:rPr>
      </w:pPr>
    </w:p>
    <w:p w:rsidR="00A33FDD" w:rsidRPr="00F03A19" w:rsidRDefault="006E21E2" w:rsidP="00787175">
      <w:pPr>
        <w:pStyle w:val="Heading2"/>
        <w:spacing w:before="0" w:after="0" w:line="360" w:lineRule="auto"/>
        <w:jc w:val="both"/>
        <w:rPr>
          <w:rFonts w:ascii="Times New Roman" w:hAnsi="Times New Roman" w:cs="Times New Roman"/>
        </w:rPr>
      </w:pPr>
      <w:r w:rsidRPr="00F03A19">
        <w:rPr>
          <w:rFonts w:ascii="Times New Roman" w:hAnsi="Times New Roman" w:cs="Times New Roman"/>
        </w:rPr>
        <w:t>3</w:t>
      </w:r>
      <w:r w:rsidR="002A2848">
        <w:rPr>
          <w:rFonts w:ascii="Times New Roman" w:hAnsi="Times New Roman" w:cs="Times New Roman"/>
        </w:rPr>
        <w:t>.</w:t>
      </w:r>
      <w:r w:rsidRPr="00F03A19">
        <w:rPr>
          <w:rFonts w:ascii="Times New Roman" w:hAnsi="Times New Roman" w:cs="Times New Roman"/>
        </w:rPr>
        <w:t>3</w:t>
      </w:r>
      <w:r w:rsidR="002A2848">
        <w:rPr>
          <w:rFonts w:ascii="Times New Roman" w:hAnsi="Times New Roman" w:cs="Times New Roman"/>
        </w:rPr>
        <w:t>.</w:t>
      </w:r>
      <w:r w:rsidRPr="00F03A19">
        <w:rPr>
          <w:rFonts w:ascii="Times New Roman" w:hAnsi="Times New Roman" w:cs="Times New Roman"/>
        </w:rPr>
        <w:t xml:space="preserve"> Custom Map hiển thị lịch trình</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t>FR14–16 và FR19 thuộc P0: marker theo thứ tự, hình học tuyến từ nhà cung cấp, timeline đồng bộ, giờ đến và thời lượng. Nhấp một ca trên timeline phải mở đúng hoạt động trên bản đồ. FR17–18 thuộc P1: lịch nhiều ngày và chuyển động minh họa tuyến. Hình học tuyến không được thay bằng đường thẳng rồi gọi là chỉ đường.</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br w:type="page"/>
      </w:r>
    </w:p>
    <w:p w:rsidR="00A33FDD" w:rsidRPr="00F03A19" w:rsidRDefault="006E21E2" w:rsidP="00787175">
      <w:pPr>
        <w:pStyle w:val="Heading2"/>
        <w:spacing w:before="0" w:after="0" w:line="360" w:lineRule="auto"/>
        <w:jc w:val="both"/>
        <w:rPr>
          <w:rFonts w:ascii="Times New Roman" w:hAnsi="Times New Roman" w:cs="Times New Roman"/>
        </w:rPr>
      </w:pPr>
      <w:r w:rsidRPr="00F03A19">
        <w:rPr>
          <w:rFonts w:ascii="Times New Roman" w:hAnsi="Times New Roman" w:cs="Times New Roman"/>
        </w:rPr>
        <w:lastRenderedPageBreak/>
        <w:t>3</w:t>
      </w:r>
      <w:r w:rsidR="002A2848">
        <w:rPr>
          <w:rFonts w:ascii="Times New Roman" w:hAnsi="Times New Roman" w:cs="Times New Roman"/>
        </w:rPr>
        <w:t>.</w:t>
      </w:r>
      <w:r w:rsidRPr="00F03A19">
        <w:rPr>
          <w:rFonts w:ascii="Times New Roman" w:hAnsi="Times New Roman" w:cs="Times New Roman"/>
        </w:rPr>
        <w:t>4</w:t>
      </w:r>
      <w:r w:rsidR="002A2848">
        <w:rPr>
          <w:rFonts w:ascii="Times New Roman" w:hAnsi="Times New Roman" w:cs="Times New Roman"/>
        </w:rPr>
        <w:t>.</w:t>
      </w:r>
      <w:r w:rsidRPr="00F03A19">
        <w:rPr>
          <w:rFonts w:ascii="Times New Roman" w:hAnsi="Times New Roman" w:cs="Times New Roman"/>
        </w:rPr>
        <w:t xml:space="preserve"> Routing và di chuyển</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t>FR20–22 thuộc P0: adapter routing trả đường đi, khoảng cách, thời gian ước tính, phương tiện và nguồn. Chọn một profile được cấp để kiểm thử thật. FR23–24 thuộc P1: gợi ý giờ khởi hành và kết nối dịch vụ mobility khi có tích hợp được xác nhận. Chưa có nguồn giao thông trực tiếp thì hiển thị ETA ước tính, không gọi là thời gian thực.</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t>Ưu tiên nền bản đồ Vmap theo tài nguyên ban tổ chức cấp; Goong là lựa chọn trong đề bài nhưng khả năng tích hợp cụ thể phải kiểm tra với ban tổ chức. Nếu routing không hỗ trợ tránh đoạn hoặc vùng chặn, lọc các tuyến ứng viên hợp lệ; không có tuyến phù hợp thì trả no_eligible_route.</w:t>
      </w:r>
    </w:p>
    <w:p w:rsidR="00A33FDD" w:rsidRPr="00F03A19" w:rsidRDefault="006E21E2" w:rsidP="00787175">
      <w:pPr>
        <w:pStyle w:val="Heading2"/>
        <w:spacing w:before="0" w:after="0" w:line="360" w:lineRule="auto"/>
        <w:jc w:val="both"/>
        <w:rPr>
          <w:rFonts w:ascii="Times New Roman" w:hAnsi="Times New Roman" w:cs="Times New Roman"/>
        </w:rPr>
      </w:pPr>
      <w:r w:rsidRPr="00F03A19">
        <w:rPr>
          <w:rFonts w:ascii="Times New Roman" w:hAnsi="Times New Roman" w:cs="Times New Roman"/>
        </w:rPr>
        <w:t>3</w:t>
      </w:r>
      <w:r w:rsidR="002A2848">
        <w:rPr>
          <w:rFonts w:ascii="Times New Roman" w:hAnsi="Times New Roman" w:cs="Times New Roman"/>
        </w:rPr>
        <w:t>.</w:t>
      </w:r>
      <w:r w:rsidRPr="00F03A19">
        <w:rPr>
          <w:rFonts w:ascii="Times New Roman" w:hAnsi="Times New Roman" w:cs="Times New Roman"/>
        </w:rPr>
        <w:t>5</w:t>
      </w:r>
      <w:r w:rsidR="002A2848">
        <w:rPr>
          <w:rFonts w:ascii="Times New Roman" w:hAnsi="Times New Roman" w:cs="Times New Roman"/>
        </w:rPr>
        <w:t>.</w:t>
      </w:r>
      <w:r w:rsidRPr="00F03A19">
        <w:rPr>
          <w:rFonts w:ascii="Times New Roman" w:hAnsi="Times New Roman" w:cs="Times New Roman"/>
        </w:rPr>
        <w:t xml:space="preserve"> Khả năng vận hành tại Việt Nam</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t>FR25 thuộc P1: lưu lịch và nội dung được phép trên thiết bị, luôn hiển thị thời điểm đồng bộ cuối. FR26 thuộc P1: audio theo vị trí, chỉ dùng bản thuyết minh có nguồn và được phép; geofencing là lựa chọn có đồng ý. Mất mạng không được xác nhận số chỗ hoặc gửi yêu cầu trùng khi kết nối lại.</w:t>
      </w:r>
    </w:p>
    <w:p w:rsidR="00A33FDD" w:rsidRPr="00F03A19" w:rsidRDefault="006E21E2" w:rsidP="00787175">
      <w:pPr>
        <w:pStyle w:val="Heading2"/>
        <w:spacing w:before="0" w:after="0" w:line="360" w:lineRule="auto"/>
        <w:jc w:val="both"/>
        <w:rPr>
          <w:rFonts w:ascii="Times New Roman" w:hAnsi="Times New Roman" w:cs="Times New Roman"/>
        </w:rPr>
      </w:pPr>
      <w:r w:rsidRPr="00F03A19">
        <w:rPr>
          <w:rFonts w:ascii="Times New Roman" w:hAnsi="Times New Roman" w:cs="Times New Roman"/>
        </w:rPr>
        <w:t>3</w:t>
      </w:r>
      <w:r w:rsidR="002A2848">
        <w:rPr>
          <w:rFonts w:ascii="Times New Roman" w:hAnsi="Times New Roman" w:cs="Times New Roman"/>
        </w:rPr>
        <w:t>.</w:t>
      </w:r>
      <w:r w:rsidRPr="00F03A19">
        <w:rPr>
          <w:rFonts w:ascii="Times New Roman" w:hAnsi="Times New Roman" w:cs="Times New Roman"/>
        </w:rPr>
        <w:t>6</w:t>
      </w:r>
      <w:r w:rsidR="002A2848">
        <w:rPr>
          <w:rFonts w:ascii="Times New Roman" w:hAnsi="Times New Roman" w:cs="Times New Roman"/>
        </w:rPr>
        <w:t>.</w:t>
      </w:r>
      <w:r w:rsidRPr="00F03A19">
        <w:rPr>
          <w:rFonts w:ascii="Times New Roman" w:hAnsi="Times New Roman" w:cs="Times New Roman"/>
        </w:rPr>
        <w:t xml:space="preserve"> Lưu trú</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t>FR27–28 thuộc P2: gợi ý lưu trú theo tổng thời gian tiếp cận các hoạt động và giờ bắt đầu ngày tiếp theo. Giá và phòng còn trống cần nguồn riêng; chưa tích hợp đối tác thì chỉ hiển thị thông tin tham khảo. Đặt phòng và thanh toán thật không thuộc MVP.</w:t>
      </w:r>
    </w:p>
    <w:p w:rsidR="00A33FDD" w:rsidRPr="00F03A19" w:rsidRDefault="006E21E2" w:rsidP="00787175">
      <w:pPr>
        <w:pStyle w:val="Heading2"/>
        <w:spacing w:before="0" w:after="0" w:line="360" w:lineRule="auto"/>
        <w:jc w:val="both"/>
        <w:rPr>
          <w:rFonts w:ascii="Times New Roman" w:hAnsi="Times New Roman" w:cs="Times New Roman"/>
        </w:rPr>
      </w:pPr>
      <w:r w:rsidRPr="00F03A19">
        <w:rPr>
          <w:rFonts w:ascii="Times New Roman" w:hAnsi="Times New Roman" w:cs="Times New Roman"/>
        </w:rPr>
        <w:t>3</w:t>
      </w:r>
      <w:r w:rsidR="002A2848">
        <w:rPr>
          <w:rFonts w:ascii="Times New Roman" w:hAnsi="Times New Roman" w:cs="Times New Roman"/>
        </w:rPr>
        <w:t>.</w:t>
      </w:r>
      <w:r w:rsidRPr="00F03A19">
        <w:rPr>
          <w:rFonts w:ascii="Times New Roman" w:hAnsi="Times New Roman" w:cs="Times New Roman"/>
        </w:rPr>
        <w:t>7</w:t>
      </w:r>
      <w:r w:rsidR="002A2848">
        <w:rPr>
          <w:rFonts w:ascii="Times New Roman" w:hAnsi="Times New Roman" w:cs="Times New Roman"/>
        </w:rPr>
        <w:t>.</w:t>
      </w:r>
      <w:r w:rsidRPr="00F03A19">
        <w:rPr>
          <w:rFonts w:ascii="Times New Roman" w:hAnsi="Times New Roman" w:cs="Times New Roman"/>
        </w:rPr>
        <w:t xml:space="preserve"> Nền tảng chung</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t>FR29–31 thuộc P0: lưu lịch theo phiên bản, chia sẻ bằng liên kết có thể thu hồi và web responsive. Lịch chia sẻ mặc định chỉ đọc. Form có cấu trúc phải hoạt động khi chatbot lỗi để luồng lập lịch vẫn hoàn thành.</w:t>
      </w:r>
    </w:p>
    <w:p w:rsidR="00A33FDD" w:rsidRPr="00F03A19" w:rsidRDefault="006E21E2" w:rsidP="00787175">
      <w:pPr>
        <w:pStyle w:val="Heading2"/>
        <w:spacing w:before="0" w:after="0" w:line="360" w:lineRule="auto"/>
        <w:jc w:val="both"/>
        <w:rPr>
          <w:rFonts w:ascii="Times New Roman" w:hAnsi="Times New Roman" w:cs="Times New Roman"/>
        </w:rPr>
      </w:pPr>
      <w:r w:rsidRPr="00F03A19">
        <w:rPr>
          <w:rFonts w:ascii="Times New Roman" w:hAnsi="Times New Roman" w:cs="Times New Roman"/>
        </w:rPr>
        <w:t>3</w:t>
      </w:r>
      <w:r w:rsidR="002A2848">
        <w:rPr>
          <w:rFonts w:ascii="Times New Roman" w:hAnsi="Times New Roman" w:cs="Times New Roman"/>
        </w:rPr>
        <w:t>.</w:t>
      </w:r>
      <w:r w:rsidRPr="00F03A19">
        <w:rPr>
          <w:rFonts w:ascii="Times New Roman" w:hAnsi="Times New Roman" w:cs="Times New Roman"/>
        </w:rPr>
        <w:t>8</w:t>
      </w:r>
      <w:r w:rsidR="002A2848">
        <w:rPr>
          <w:rFonts w:ascii="Times New Roman" w:hAnsi="Times New Roman" w:cs="Times New Roman"/>
        </w:rPr>
        <w:t>.</w:t>
      </w:r>
      <w:r w:rsidRPr="00F03A19">
        <w:rPr>
          <w:rFonts w:ascii="Times New Roman" w:hAnsi="Times New Roman" w:cs="Times New Roman"/>
        </w:rPr>
        <w:t xml:space="preserve"> Lớp điều kiện phục vụ hành trình</w:t>
      </w:r>
    </w:p>
    <w:tbl>
      <w:tblPr>
        <w:tblW w:w="0" w:type="auto"/>
        <w:jc w:val="center"/>
        <w:tblLayout w:type="fixed"/>
        <w:tblLook w:val="04A0" w:firstRow="1" w:lastRow="0" w:firstColumn="1" w:lastColumn="0" w:noHBand="0" w:noVBand="1"/>
      </w:tblPr>
      <w:tblGrid>
        <w:gridCol w:w="1944"/>
        <w:gridCol w:w="3960"/>
        <w:gridCol w:w="3672"/>
      </w:tblGrid>
      <w:tr w:rsidR="00A33FDD" w:rsidRPr="00F03A19">
        <w:trPr>
          <w:cantSplit/>
          <w:tblHeader/>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DCE6EE"/>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b/>
                <w:sz w:val="20"/>
              </w:rPr>
              <w:t>Tín hiệu</w:t>
            </w:r>
          </w:p>
        </w:tc>
        <w:tc>
          <w:tcPr>
            <w:tcW w:w="3960" w:type="dxa"/>
            <w:tcBorders>
              <w:top w:val="single" w:sz="4" w:space="0" w:color="D9D9D9"/>
              <w:left w:val="single" w:sz="4" w:space="0" w:color="D9D9D9"/>
              <w:bottom w:val="single" w:sz="4" w:space="0" w:color="D9D9D9"/>
              <w:right w:val="single" w:sz="4" w:space="0" w:color="D9D9D9"/>
            </w:tcBorders>
            <w:shd w:val="clear" w:color="auto" w:fill="DCE6EE"/>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b/>
                <w:sz w:val="20"/>
              </w:rPr>
              <w:t>Cách dùng trong du lịch</w:t>
            </w:r>
          </w:p>
        </w:tc>
        <w:tc>
          <w:tcPr>
            <w:tcW w:w="3672" w:type="dxa"/>
            <w:tcBorders>
              <w:top w:val="single" w:sz="4" w:space="0" w:color="D9D9D9"/>
              <w:left w:val="single" w:sz="4" w:space="0" w:color="D9D9D9"/>
              <w:bottom w:val="single" w:sz="4" w:space="0" w:color="D9D9D9"/>
              <w:right w:val="single" w:sz="4" w:space="0" w:color="D9D9D9"/>
            </w:tcBorders>
            <w:shd w:val="clear" w:color="auto" w:fill="DCE6EE"/>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b/>
                <w:sz w:val="20"/>
              </w:rPr>
              <w:t>Giới hạn</w:t>
            </w:r>
          </w:p>
        </w:tc>
      </w:tr>
      <w:tr w:rsidR="00A33FDD" w:rsidRPr="00F03A19">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Mưa và nhiệt độ</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Điều chỉnh hoạt động ngoài trời; kiểm tra điều kiện tổ chức do cơ sở công bố.</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Dự báo theo khu vực không chứng minh một đường đang ngập.</w:t>
            </w:r>
          </w:p>
        </w:tc>
      </w:tr>
      <w:tr w:rsidR="00A33FDD" w:rsidRPr="00F03A19">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Đóng đường hoặc ngập xác minh</w:t>
            </w:r>
          </w:p>
        </w:tc>
        <w:tc>
          <w:tcPr>
            <w:tcW w:w="396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Loại chặng có sự kiện chặn hiệu lực rồi tính lịch lại.</w:t>
            </w:r>
          </w:p>
        </w:tc>
        <w:tc>
          <w:tcPr>
            <w:tcW w:w="367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Chưa biết không đồng nghĩa đi được; không hướng dẫn vượt ngập.</w:t>
            </w:r>
          </w:p>
        </w:tc>
      </w:tr>
      <w:tr w:rsidR="00A33FDD" w:rsidRPr="00F03A19">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AQI</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Hiển thị riêng; hỗ trợ lựa chọn giảm thời gian ngoài trời ở P1.</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Không suy ra khác biệt từng hẻm từ dữ liệu lưới thô.</w:t>
            </w:r>
          </w:p>
        </w:tc>
      </w:tr>
      <w:tr w:rsidR="00A33FDD" w:rsidRPr="00F03A19">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Sức chứa và ca hủy</w:t>
            </w:r>
          </w:p>
        </w:tc>
        <w:tc>
          <w:tcPr>
            <w:tcW w:w="396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Kích hoạt tìm ca hoặc hoạt động khác.</w:t>
            </w:r>
          </w:p>
        </w:tc>
        <w:tc>
          <w:tcPr>
            <w:tcW w:w="367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Chỉ trạng thái từ cơ sở hoặc hệ thống đặt chỗ được xác nhận mới có giá trị.</w:t>
            </w:r>
          </w:p>
        </w:tc>
      </w:tr>
    </w:tbl>
    <w:p w:rsidR="00A33FDD" w:rsidRPr="00F03A19" w:rsidRDefault="00A33FDD" w:rsidP="00787175">
      <w:pPr>
        <w:spacing w:after="0" w:line="360" w:lineRule="auto"/>
        <w:jc w:val="both"/>
        <w:rPr>
          <w:rFonts w:ascii="Times New Roman" w:hAnsi="Times New Roman" w:cs="Times New Roman"/>
        </w:rPr>
      </w:pP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br w:type="page"/>
      </w:r>
    </w:p>
    <w:p w:rsidR="00A33FDD" w:rsidRPr="00F03A19" w:rsidRDefault="006E21E2" w:rsidP="00787175">
      <w:pPr>
        <w:pStyle w:val="Heading2"/>
        <w:spacing w:before="0" w:after="0" w:line="360" w:lineRule="auto"/>
        <w:jc w:val="both"/>
        <w:rPr>
          <w:rFonts w:ascii="Times New Roman" w:hAnsi="Times New Roman" w:cs="Times New Roman"/>
        </w:rPr>
      </w:pPr>
      <w:r w:rsidRPr="00F03A19">
        <w:rPr>
          <w:rFonts w:ascii="Times New Roman" w:hAnsi="Times New Roman" w:cs="Times New Roman"/>
        </w:rPr>
        <w:lastRenderedPageBreak/>
        <w:t>3</w:t>
      </w:r>
      <w:r w:rsidR="002A2848">
        <w:rPr>
          <w:rFonts w:ascii="Times New Roman" w:hAnsi="Times New Roman" w:cs="Times New Roman"/>
        </w:rPr>
        <w:t>.</w:t>
      </w:r>
      <w:r w:rsidRPr="00F03A19">
        <w:rPr>
          <w:rFonts w:ascii="Times New Roman" w:hAnsi="Times New Roman" w:cs="Times New Roman"/>
        </w:rPr>
        <w:t>9</w:t>
      </w:r>
      <w:r w:rsidR="002A2848">
        <w:rPr>
          <w:rFonts w:ascii="Times New Roman" w:hAnsi="Times New Roman" w:cs="Times New Roman"/>
        </w:rPr>
        <w:t>.</w:t>
      </w:r>
      <w:r w:rsidRPr="00F03A19">
        <w:rPr>
          <w:rFonts w:ascii="Times New Roman" w:hAnsi="Times New Roman" w:cs="Times New Roman"/>
        </w:rPr>
        <w:t xml:space="preserve"> Bản đồ trải nghiệm theo thời điểm</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t>FR32 thuộc P0: thanh thời gian cho phép xem những hoạt động có thể đến kịp và có lịch phù hợp, không chỉ điểm đang mở cửa. Tại thời điểm t, hệ thống kết hợp giờ ca, thời lượng, ETA và khả năng phục vụ nhóm. Trạng thái “cần xác nhận” luôn khác “được cơ sở xác nhận còn nhận khách”.</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t>FR33 thuộc P0: hồ sơ mục đích chuyến đi cho người dùng chọn mức quan trọng của thủ công, ẩm thực, văn hóa và thư giãn; có thể khóa một hoạt động cụ thể. AI chỉ gợi ý trọng số từ hội thoại, người dùng có thể sửa. Không suy diễn điều kiện sức khỏe hoặc đặc điểm nhạy cảm.</w:t>
      </w:r>
    </w:p>
    <w:p w:rsidR="00A33FDD" w:rsidRPr="00F03A19" w:rsidRDefault="006E21E2" w:rsidP="00787175">
      <w:pPr>
        <w:pStyle w:val="Heading2"/>
        <w:spacing w:before="0" w:after="0" w:line="360" w:lineRule="auto"/>
        <w:jc w:val="both"/>
        <w:rPr>
          <w:rFonts w:ascii="Times New Roman" w:hAnsi="Times New Roman" w:cs="Times New Roman"/>
        </w:rPr>
      </w:pPr>
      <w:r w:rsidRPr="00F03A19">
        <w:rPr>
          <w:rFonts w:ascii="Times New Roman" w:hAnsi="Times New Roman" w:cs="Times New Roman"/>
        </w:rPr>
        <w:t>3</w:t>
      </w:r>
      <w:r w:rsidR="002A2848">
        <w:rPr>
          <w:rFonts w:ascii="Times New Roman" w:hAnsi="Times New Roman" w:cs="Times New Roman"/>
        </w:rPr>
        <w:t>.</w:t>
      </w:r>
      <w:r w:rsidRPr="00F03A19">
        <w:rPr>
          <w:rFonts w:ascii="Times New Roman" w:hAnsi="Times New Roman" w:cs="Times New Roman"/>
        </w:rPr>
        <w:t>10</w:t>
      </w:r>
      <w:r w:rsidR="002A2848">
        <w:rPr>
          <w:rFonts w:ascii="Times New Roman" w:hAnsi="Times New Roman" w:cs="Times New Roman"/>
        </w:rPr>
        <w:t>.</w:t>
      </w:r>
      <w:r w:rsidRPr="00F03A19">
        <w:rPr>
          <w:rFonts w:ascii="Times New Roman" w:hAnsi="Times New Roman" w:cs="Times New Roman"/>
        </w:rPr>
        <w:t xml:space="preserve"> AI thay thế giữ mục đích</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t>FR34 thuộc P0: khi ca bị hủy, hệ thống tạo ứng viên có nội dung tương đồng, lọc theo giờ, chỗ, tuyến và ngân sách, rồi tối ưu lại phần còn lại. Nếu khóa đúng một hoạt động thì không coi một hoạt động tương tự là đáp ứng khóa đó. Hệ thống phải giải thích vì sao không còn lịch khả thi và xin điều chỉnh ràng buộc.</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t>FR35 thuộc P0: hiển thị lịch cũ và lịch đề xuất cùng bảng chênh lệch: điểm đổi, giờ về, chi phí, đi bộ, mục tiêu còn đáp ứng. Người dùng chọn áp dụng; sự kiện không tự ý hủy dịch vụ hoặc phát sinh phí. FR36 thuộc P1: thử tình huống “nếu mưa” hoặc “nếu khởi hành trễ 30 phút”, luôn ghi đây là kịch bản giả định.</w:t>
      </w:r>
    </w:p>
    <w:p w:rsidR="00A33FDD" w:rsidRPr="00F03A19" w:rsidRDefault="006E21E2" w:rsidP="00787175">
      <w:pPr>
        <w:pStyle w:val="Heading2"/>
        <w:spacing w:before="0" w:after="0" w:line="360" w:lineRule="auto"/>
        <w:jc w:val="both"/>
        <w:rPr>
          <w:rFonts w:ascii="Times New Roman" w:hAnsi="Times New Roman" w:cs="Times New Roman"/>
        </w:rPr>
      </w:pPr>
      <w:r w:rsidRPr="00F03A19">
        <w:rPr>
          <w:rFonts w:ascii="Times New Roman" w:hAnsi="Times New Roman" w:cs="Times New Roman"/>
        </w:rPr>
        <w:t>3</w:t>
      </w:r>
      <w:r w:rsidR="002A2848">
        <w:rPr>
          <w:rFonts w:ascii="Times New Roman" w:hAnsi="Times New Roman" w:cs="Times New Roman"/>
        </w:rPr>
        <w:t>.</w:t>
      </w:r>
      <w:r w:rsidRPr="00F03A19">
        <w:rPr>
          <w:rFonts w:ascii="Times New Roman" w:hAnsi="Times New Roman" w:cs="Times New Roman"/>
        </w:rPr>
        <w:t>11</w:t>
      </w:r>
      <w:r w:rsidR="002A2848">
        <w:rPr>
          <w:rFonts w:ascii="Times New Roman" w:hAnsi="Times New Roman" w:cs="Times New Roman"/>
        </w:rPr>
        <w:t>.</w:t>
      </w:r>
      <w:r w:rsidRPr="00F03A19">
        <w:rPr>
          <w:rFonts w:ascii="Times New Roman" w:hAnsi="Times New Roman" w:cs="Times New Roman"/>
        </w:rPr>
        <w:t xml:space="preserve"> Cập nhật từ cơ sở và xác nhận dịch vụ</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t>FR37 thuộc P0: cổng cơ sở tối giản cho phép sửa ca, tạm dừng và cập nhật khả năng phục vụ. Mục tiêu thao tác phổ biến dưới một phút cần được đo thử. Cập nhật phát sinh phiên bản và sự kiện để xác định lịch bị ảnh hưởng. Tài khoản cơ sở chỉ sửa dữ liệu của mình.</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t>FR38 thuộc P1: gửi yêu cầu tham gia tới cơ sở sau khi người dùng chủ động chọn. Trạng thái gồm pending, confirmed, rejected, expired và cancelled. Tồn kho, giữ chỗ và xác nhận phải xử lý bằng giao dịch; nhấp lập lịch không tạo đặt chỗ. Trong demo, luồng này mô phỏng và có nhãn rõ.</w:t>
      </w:r>
    </w:p>
    <w:p w:rsidR="00A33FDD" w:rsidRPr="00F03A19" w:rsidRDefault="006E21E2" w:rsidP="00787175">
      <w:pPr>
        <w:pStyle w:val="Heading2"/>
        <w:spacing w:before="0" w:after="0" w:line="360" w:lineRule="auto"/>
        <w:jc w:val="both"/>
        <w:rPr>
          <w:rFonts w:ascii="Times New Roman" w:hAnsi="Times New Roman" w:cs="Times New Roman"/>
        </w:rPr>
      </w:pPr>
      <w:r w:rsidRPr="00F03A19">
        <w:rPr>
          <w:rFonts w:ascii="Times New Roman" w:hAnsi="Times New Roman" w:cs="Times New Roman"/>
        </w:rPr>
        <w:t>3</w:t>
      </w:r>
      <w:r w:rsidR="002A2848">
        <w:rPr>
          <w:rFonts w:ascii="Times New Roman" w:hAnsi="Times New Roman" w:cs="Times New Roman"/>
        </w:rPr>
        <w:t>.</w:t>
      </w:r>
      <w:r w:rsidRPr="00F03A19">
        <w:rPr>
          <w:rFonts w:ascii="Times New Roman" w:hAnsi="Times New Roman" w:cs="Times New Roman"/>
        </w:rPr>
        <w:t>12</w:t>
      </w:r>
      <w:r w:rsidR="002A2848">
        <w:rPr>
          <w:rFonts w:ascii="Times New Roman" w:hAnsi="Times New Roman" w:cs="Times New Roman"/>
        </w:rPr>
        <w:t>.</w:t>
      </w:r>
      <w:r w:rsidRPr="00F03A19">
        <w:rPr>
          <w:rFonts w:ascii="Times New Roman" w:hAnsi="Times New Roman" w:cs="Times New Roman"/>
        </w:rPr>
        <w:t xml:space="preserve"> Trải nghiệm sau chuyến đi</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t>FR39 thuộc P1: ghi nhận hoạt động thực sự tham gia và đánh giá mức khớp mục đích, từ đó tạo nhãn cho mô hình. FR40 thuộc P2: nhật ký trải nghiệm kèm câu chuyện địa phương, lưu hoạt động đã hoàn thành và gợi ý khám phá tiếp. Không bắt buộc theo dõi vị trí liên tục; phần thưởng nếu có không quyết định kết quả xếp hạng lõi.</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br w:type="page"/>
      </w:r>
    </w:p>
    <w:p w:rsidR="00A33FDD" w:rsidRPr="00F03A19" w:rsidRDefault="006E21E2" w:rsidP="00787175">
      <w:pPr>
        <w:pStyle w:val="Heading1"/>
        <w:spacing w:before="0" w:after="0" w:line="360" w:lineRule="auto"/>
        <w:jc w:val="both"/>
        <w:rPr>
          <w:rFonts w:ascii="Times New Roman" w:hAnsi="Times New Roman" w:cs="Times New Roman"/>
        </w:rPr>
      </w:pPr>
      <w:r w:rsidRPr="00F03A19">
        <w:rPr>
          <w:rFonts w:ascii="Times New Roman" w:hAnsi="Times New Roman" w:cs="Times New Roman"/>
        </w:rPr>
        <w:lastRenderedPageBreak/>
        <w:t>4</w:t>
      </w:r>
      <w:r w:rsidR="002A2848">
        <w:rPr>
          <w:rFonts w:ascii="Times New Roman" w:hAnsi="Times New Roman" w:cs="Times New Roman"/>
        </w:rPr>
        <w:t>.</w:t>
      </w:r>
      <w:r w:rsidRPr="00F03A19">
        <w:rPr>
          <w:rFonts w:ascii="Times New Roman" w:hAnsi="Times New Roman" w:cs="Times New Roman"/>
        </w:rPr>
        <w:t xml:space="preserve"> Yêu cầu phi chức năng</w:t>
      </w:r>
    </w:p>
    <w:tbl>
      <w:tblPr>
        <w:tblW w:w="0" w:type="auto"/>
        <w:jc w:val="center"/>
        <w:tblLayout w:type="fixed"/>
        <w:tblLook w:val="04A0" w:firstRow="1" w:lastRow="0" w:firstColumn="1" w:lastColumn="0" w:noHBand="0" w:noVBand="1"/>
      </w:tblPr>
      <w:tblGrid>
        <w:gridCol w:w="1440"/>
        <w:gridCol w:w="3672"/>
        <w:gridCol w:w="4464"/>
      </w:tblGrid>
      <w:tr w:rsidR="00A33FDD" w:rsidRPr="00F03A19">
        <w:trPr>
          <w:cantSplit/>
          <w:tblHeader/>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DCE6EE"/>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b/>
                <w:sz w:val="20"/>
              </w:rPr>
              <w:t>Nhóm</w:t>
            </w:r>
          </w:p>
        </w:tc>
        <w:tc>
          <w:tcPr>
            <w:tcW w:w="3672" w:type="dxa"/>
            <w:tcBorders>
              <w:top w:val="single" w:sz="4" w:space="0" w:color="D9D9D9"/>
              <w:left w:val="single" w:sz="4" w:space="0" w:color="D9D9D9"/>
              <w:bottom w:val="single" w:sz="4" w:space="0" w:color="D9D9D9"/>
              <w:right w:val="single" w:sz="4" w:space="0" w:color="D9D9D9"/>
            </w:tcBorders>
            <w:shd w:val="clear" w:color="auto" w:fill="DCE6EE"/>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b/>
                <w:sz w:val="20"/>
              </w:rPr>
              <w:t>Mục tiêu đề xuất</w:t>
            </w:r>
          </w:p>
        </w:tc>
        <w:tc>
          <w:tcPr>
            <w:tcW w:w="4464" w:type="dxa"/>
            <w:tcBorders>
              <w:top w:val="single" w:sz="4" w:space="0" w:color="D9D9D9"/>
              <w:left w:val="single" w:sz="4" w:space="0" w:color="D9D9D9"/>
              <w:bottom w:val="single" w:sz="4" w:space="0" w:color="D9D9D9"/>
              <w:right w:val="single" w:sz="4" w:space="0" w:color="D9D9D9"/>
            </w:tcBorders>
            <w:shd w:val="clear" w:color="auto" w:fill="DCE6EE"/>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b/>
                <w:sz w:val="20"/>
              </w:rPr>
              <w:t>Cách nghiệm thu</w:t>
            </w:r>
          </w:p>
        </w:tc>
      </w:tr>
      <w:tr w:rsidR="00A33FDD" w:rsidRPr="00F03A19">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Hiệu năng</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p95 lập lịch ≤15 giây; đổi lịch ≤8 giây với tối đa 30 ứng viên.</w:t>
            </w:r>
          </w:p>
        </w:tc>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100 yêu cầu đại diện, công bố máy, cache và độ trễ API; timeout trả tiến độ hoặc lỗi rõ.</w:t>
            </w:r>
          </w:p>
        </w:tc>
      </w:tr>
      <w:tr w:rsidR="00A33FDD" w:rsidRPr="00F03A19">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Tính khả thi</w:t>
            </w:r>
          </w:p>
        </w:tc>
        <w:tc>
          <w:tcPr>
            <w:tcW w:w="367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0 vi phạm ràng buộc cứng trong bộ test.</w:t>
            </w:r>
          </w:p>
        </w:tc>
        <w:tc>
          <w:tcPr>
            <w:tcW w:w="446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Kiểm giờ, sức chứa đã xác nhận, ngân sách và điểm khóa trên cùng snapshot.</w:t>
            </w:r>
          </w:p>
        </w:tc>
      </w:tr>
      <w:tr w:rsidR="00A33FDD" w:rsidRPr="00F03A19">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Minh bạch</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Mọi ca và quyết định có nguồn, thời điểm, trạng thái.</w:t>
            </w:r>
          </w:p>
        </w:tc>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Truy ngược bằng evidence_id và decision_id; mock có nhãn xuyên suốt.</w:t>
            </w:r>
          </w:p>
        </w:tc>
      </w:tr>
      <w:tr w:rsidR="00A33FDD" w:rsidRPr="00F03A19">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Nhất quán</w:t>
            </w:r>
          </w:p>
        </w:tc>
        <w:tc>
          <w:tcPr>
            <w:tcW w:w="367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Không ghi đè lịch mới bằng yêu cầu cũ.</w:t>
            </w:r>
          </w:p>
        </w:tc>
        <w:tc>
          <w:tcPr>
            <w:tcW w:w="446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Kiểm version và trả 409 khi xung đột; idempotency khi áp dụng lại.</w:t>
            </w:r>
          </w:p>
        </w:tc>
      </w:tr>
      <w:tr w:rsidR="00A33FDD" w:rsidRPr="00F03A19">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Bảo mật</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Phân quyền từng lịch và từng cơ sở; secret ở backend.</w:t>
            </w:r>
          </w:p>
        </w:tc>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Test truy cập chéo ID, giới hạn request, kiểm input và quyền upload.</w:t>
            </w:r>
          </w:p>
        </w:tc>
      </w:tr>
      <w:tr w:rsidR="00A33FDD" w:rsidRPr="00F03A19">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Riêng tư</w:t>
            </w:r>
          </w:p>
        </w:tc>
        <w:tc>
          <w:tcPr>
            <w:tcW w:w="367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Vị trí chỉ dùng theo đồng ý; xóa lịch và thu hồi chia sẻ.</w:t>
            </w:r>
          </w:p>
        </w:tc>
        <w:tc>
          <w:tcPr>
            <w:tcW w:w="446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Kiểm luồng xóa, không lưu GPS liên tục mặc định; log không chứa token.</w:t>
            </w:r>
          </w:p>
        </w:tc>
      </w:tr>
      <w:tr w:rsidR="00A33FDD" w:rsidRPr="00F03A19">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Khả dụng</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Form thay chatbot; lịch cũ đọc được khi nguồn ngoài lỗi.</w:t>
            </w:r>
          </w:p>
        </w:tc>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Tắt lần lượt LLM, routing, thời tiết; kiểm trạng thái không còn mới.</w:t>
            </w:r>
          </w:p>
        </w:tc>
      </w:tr>
    </w:tbl>
    <w:p w:rsidR="00A33FDD" w:rsidRPr="00F03A19" w:rsidRDefault="00A33FDD" w:rsidP="00787175">
      <w:pPr>
        <w:spacing w:after="0" w:line="360" w:lineRule="auto"/>
        <w:jc w:val="both"/>
        <w:rPr>
          <w:rFonts w:ascii="Times New Roman" w:hAnsi="Times New Roman" w:cs="Times New Roman"/>
        </w:rPr>
      </w:pPr>
    </w:p>
    <w:p w:rsidR="00A33FDD" w:rsidRPr="00F03A19" w:rsidRDefault="006E21E2" w:rsidP="00787175">
      <w:pPr>
        <w:pStyle w:val="Heading2"/>
        <w:spacing w:before="0" w:after="0" w:line="360" w:lineRule="auto"/>
        <w:jc w:val="both"/>
        <w:rPr>
          <w:rFonts w:ascii="Times New Roman" w:hAnsi="Times New Roman" w:cs="Times New Roman"/>
        </w:rPr>
      </w:pPr>
      <w:r w:rsidRPr="00F03A19">
        <w:rPr>
          <w:rFonts w:ascii="Times New Roman" w:hAnsi="Times New Roman" w:cs="Times New Roman"/>
        </w:rPr>
        <w:t>4</w:t>
      </w:r>
      <w:r w:rsidR="002A2848">
        <w:rPr>
          <w:rFonts w:ascii="Times New Roman" w:hAnsi="Times New Roman" w:cs="Times New Roman"/>
        </w:rPr>
        <w:t>.</w:t>
      </w:r>
      <w:r w:rsidRPr="00F03A19">
        <w:rPr>
          <w:rFonts w:ascii="Times New Roman" w:hAnsi="Times New Roman" w:cs="Times New Roman"/>
        </w:rPr>
        <w:t>1</w:t>
      </w:r>
      <w:r w:rsidR="002A2848">
        <w:rPr>
          <w:rFonts w:ascii="Times New Roman" w:hAnsi="Times New Roman" w:cs="Times New Roman"/>
        </w:rPr>
        <w:t>.</w:t>
      </w:r>
      <w:r w:rsidRPr="00F03A19">
        <w:rPr>
          <w:rFonts w:ascii="Times New Roman" w:hAnsi="Times New Roman" w:cs="Times New Roman"/>
        </w:rPr>
        <w:t xml:space="preserve"> Đánh giá mức đột phá bằng thực nghiệm</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t>So sánh cùng nhu cầu, cùng kho hoạt động và cùng snapshot: B0 ghép điểm theo khoảng cách; B1 lịch theo cửa sổ thời gian và thay điểm gần nhất; B2 hệ thống đầy đủ có thay thế theo mục đích. Giữ nguyên trọng số, thời hạn chạy và dữ liệu đầu vào khi so sánh. Loại từng thành phần để kiểm tra giá trị của lịch ca, sức chứa và mục đích.</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t>Bộ demo đề xuất gồm 40 tình huống có nhãn mô phỏng: ngày thường, hủy ca, mưa, đến trễ và mất nguồn. Đo tỷ lệ lịch khả thi, phần mục tiêu còn giữ, số hoạt động phải đổi, thời gian xử lý và mức vượt ngân sách. Kết quả mô phỏng chỉ chứng minh hành vi phần mềm, không suy ra hiệu quả ngoài thực địa.</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t>Pilot với người dùng đo mức chấp nhận phương án và hoạt động thực sự hoàn thành. Mục tiêu sản phẩm thử nghiệm là tăng ít nhất 15 điểm phần trăm tỷ lệ giữ mục tiêu so với B1 trên bộ kiểm thử đã chốt, đồng thời không tăng vi phạm cứng. Đây là ngưỡng kỳ vọng để quyết định tiếp tục, chưa phải thành tích.</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br w:type="page"/>
      </w:r>
    </w:p>
    <w:p w:rsidR="00A33FDD" w:rsidRPr="00F03A19" w:rsidRDefault="006E21E2" w:rsidP="00787175">
      <w:pPr>
        <w:pStyle w:val="Heading1"/>
        <w:spacing w:before="0" w:after="0" w:line="360" w:lineRule="auto"/>
        <w:jc w:val="both"/>
        <w:rPr>
          <w:rFonts w:ascii="Times New Roman" w:hAnsi="Times New Roman" w:cs="Times New Roman"/>
        </w:rPr>
      </w:pPr>
      <w:r w:rsidRPr="00F03A19">
        <w:rPr>
          <w:rFonts w:ascii="Times New Roman" w:hAnsi="Times New Roman" w:cs="Times New Roman"/>
        </w:rPr>
        <w:lastRenderedPageBreak/>
        <w:t>5</w:t>
      </w:r>
      <w:r w:rsidR="002A2848">
        <w:rPr>
          <w:rFonts w:ascii="Times New Roman" w:hAnsi="Times New Roman" w:cs="Times New Roman"/>
        </w:rPr>
        <w:t>.</w:t>
      </w:r>
      <w:r w:rsidRPr="00F03A19">
        <w:rPr>
          <w:rFonts w:ascii="Times New Roman" w:hAnsi="Times New Roman" w:cs="Times New Roman"/>
        </w:rPr>
        <w:t xml:space="preserve"> Kiến trúc hệ thống tổng thể</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t>MVP dùng một backend chia module để giảm công vận hành. Frontend hiển thị bản đồ, timeline và phần giải thích. LLM chuẩn hóa nhu cầu và diễn đạt kết quả; AI xếp hạng gợi ý hoạt động; bộ tối ưu kiểm tra lịch khả thi. Mỗi thành phần có trách nhiệm và đầu ra kiểm chứng được.</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noProof/>
        </w:rPr>
        <w:drawing>
          <wp:inline distT="0" distB="0" distL="0" distR="0">
            <wp:extent cx="6080760" cy="42766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6080760" cy="4276667"/>
                    </a:xfrm>
                    <a:prstGeom prst="rect">
                      <a:avLst/>
                    </a:prstGeom>
                  </pic:spPr>
                </pic:pic>
              </a:graphicData>
            </a:graphic>
          </wp:inline>
        </w:drawing>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i/>
          <w:sz w:val="20"/>
        </w:rPr>
        <w:t>Hình 1 Kiến trúc đề xuất với dữ liệu trải nghiệm và xử lý đổi lịch</w:t>
      </w:r>
    </w:p>
    <w:p w:rsidR="00A33FDD" w:rsidRPr="00F03A19" w:rsidRDefault="006E21E2" w:rsidP="00787175">
      <w:pPr>
        <w:pStyle w:val="Heading2"/>
        <w:spacing w:before="0" w:after="0" w:line="360" w:lineRule="auto"/>
        <w:jc w:val="both"/>
        <w:rPr>
          <w:rFonts w:ascii="Times New Roman" w:hAnsi="Times New Roman" w:cs="Times New Roman"/>
        </w:rPr>
      </w:pPr>
      <w:r w:rsidRPr="00F03A19">
        <w:rPr>
          <w:rFonts w:ascii="Times New Roman" w:hAnsi="Times New Roman" w:cs="Times New Roman"/>
        </w:rPr>
        <w:t>5</w:t>
      </w:r>
      <w:r w:rsidR="00216D99">
        <w:rPr>
          <w:rFonts w:ascii="Times New Roman" w:hAnsi="Times New Roman" w:cs="Times New Roman"/>
        </w:rPr>
        <w:t>.</w:t>
      </w:r>
      <w:r w:rsidRPr="00F03A19">
        <w:rPr>
          <w:rFonts w:ascii="Times New Roman" w:hAnsi="Times New Roman" w:cs="Times New Roman"/>
        </w:rPr>
        <w:t>1</w:t>
      </w:r>
      <w:r w:rsidR="00216D99">
        <w:rPr>
          <w:rFonts w:ascii="Times New Roman" w:hAnsi="Times New Roman" w:cs="Times New Roman"/>
        </w:rPr>
        <w:t>.</w:t>
      </w:r>
      <w:r w:rsidRPr="00F03A19">
        <w:rPr>
          <w:rFonts w:ascii="Times New Roman" w:hAnsi="Times New Roman" w:cs="Times New Roman"/>
        </w:rPr>
        <w:t xml:space="preserve"> Phân tách trách nhiệm</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t>Experience Service truy xuất POI, hoạt động và ca. Recommendation Service tạo thứ tự ứng viên theo mục đích. Planner Service gọi routing và bộ tối ưu. Availability Service kiểm tra phiên bản ca; Event Service xác định lịch bị ảnh hưởng. Explanation Service kết xuất lý do từ kết quả đã tính, không tự tạo số liệu.</w:t>
      </w:r>
    </w:p>
    <w:p w:rsidR="00A33FDD" w:rsidRPr="00F03A19" w:rsidRDefault="006E21E2" w:rsidP="00787175">
      <w:pPr>
        <w:pStyle w:val="Heading2"/>
        <w:spacing w:before="0" w:after="0" w:line="360" w:lineRule="auto"/>
        <w:jc w:val="both"/>
        <w:rPr>
          <w:rFonts w:ascii="Times New Roman" w:hAnsi="Times New Roman" w:cs="Times New Roman"/>
        </w:rPr>
      </w:pPr>
      <w:r w:rsidRPr="00F03A19">
        <w:rPr>
          <w:rFonts w:ascii="Times New Roman" w:hAnsi="Times New Roman" w:cs="Times New Roman"/>
        </w:rPr>
        <w:t>5</w:t>
      </w:r>
      <w:r w:rsidR="00216D99">
        <w:rPr>
          <w:rFonts w:ascii="Times New Roman" w:hAnsi="Times New Roman" w:cs="Times New Roman"/>
        </w:rPr>
        <w:t>.</w:t>
      </w:r>
      <w:r w:rsidRPr="00F03A19">
        <w:rPr>
          <w:rFonts w:ascii="Times New Roman" w:hAnsi="Times New Roman" w:cs="Times New Roman"/>
        </w:rPr>
        <w:t>2</w:t>
      </w:r>
      <w:r w:rsidR="00216D99">
        <w:rPr>
          <w:rFonts w:ascii="Times New Roman" w:hAnsi="Times New Roman" w:cs="Times New Roman"/>
        </w:rPr>
        <w:t>.</w:t>
      </w:r>
      <w:r w:rsidRPr="00F03A19">
        <w:rPr>
          <w:rFonts w:ascii="Times New Roman" w:hAnsi="Times New Roman" w:cs="Times New Roman"/>
        </w:rPr>
        <w:t xml:space="preserve"> Sự kiện và tính nhất quán</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t>Sửa ca tạo bản ghi outbox cùng giao dịch cập nhật dữ liệu. Worker xử lý sự kiện, đánh dấu những lịch tương lai liên quan và tạo đề xuất đổi lịch. Gộp các sự kiện gần nhau để tránh thông báo liên tục. Trước khi áp dụng phải kiểm lại itinerary_version và slot_version; sự kiện xử lý lặp không được tạo nhiều phiên bản giống nhau.</w:t>
      </w:r>
    </w:p>
    <w:p w:rsidR="00A33FDD" w:rsidRPr="00F03A19" w:rsidRDefault="006E21E2" w:rsidP="00787175">
      <w:pPr>
        <w:pStyle w:val="Heading2"/>
        <w:spacing w:before="0" w:after="0" w:line="360" w:lineRule="auto"/>
        <w:jc w:val="both"/>
        <w:rPr>
          <w:rFonts w:ascii="Times New Roman" w:hAnsi="Times New Roman" w:cs="Times New Roman"/>
        </w:rPr>
      </w:pPr>
      <w:r w:rsidRPr="00F03A19">
        <w:rPr>
          <w:rFonts w:ascii="Times New Roman" w:hAnsi="Times New Roman" w:cs="Times New Roman"/>
        </w:rPr>
        <w:t>5</w:t>
      </w:r>
      <w:r w:rsidR="00216D99">
        <w:rPr>
          <w:rFonts w:ascii="Times New Roman" w:hAnsi="Times New Roman" w:cs="Times New Roman"/>
        </w:rPr>
        <w:t>.</w:t>
      </w:r>
      <w:r w:rsidRPr="00F03A19">
        <w:rPr>
          <w:rFonts w:ascii="Times New Roman" w:hAnsi="Times New Roman" w:cs="Times New Roman"/>
        </w:rPr>
        <w:t>3</w:t>
      </w:r>
      <w:r w:rsidR="00216D99">
        <w:rPr>
          <w:rFonts w:ascii="Times New Roman" w:hAnsi="Times New Roman" w:cs="Times New Roman"/>
        </w:rPr>
        <w:t>.</w:t>
      </w:r>
      <w:r w:rsidRPr="00F03A19">
        <w:rPr>
          <w:rFonts w:ascii="Times New Roman" w:hAnsi="Times New Roman" w:cs="Times New Roman"/>
        </w:rPr>
        <w:t xml:space="preserve"> Tích hợp với nền bản đồ</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t>Adapter che khác biệt giữa SDK hiển thị, geocoding và routing. Nền bản đồ Việt Nam cung cấp không gian và đường đi; dữ liệu hoạt động theo ca do dự án bổ sung. Quyền API, phương tiện, tránh vùng và cache cần kiểm chứng trước demo. Không mô tả các API nội bộ của dự án là API đã có sẵn của Tasco.</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br w:type="page"/>
      </w:r>
    </w:p>
    <w:p w:rsidR="00A33FDD" w:rsidRPr="00F03A19" w:rsidRDefault="006E21E2" w:rsidP="00787175">
      <w:pPr>
        <w:pStyle w:val="Heading1"/>
        <w:spacing w:before="0" w:after="0" w:line="360" w:lineRule="auto"/>
        <w:jc w:val="both"/>
        <w:rPr>
          <w:rFonts w:ascii="Times New Roman" w:hAnsi="Times New Roman" w:cs="Times New Roman"/>
        </w:rPr>
      </w:pPr>
      <w:r w:rsidRPr="00F03A19">
        <w:rPr>
          <w:rFonts w:ascii="Times New Roman" w:hAnsi="Times New Roman" w:cs="Times New Roman"/>
        </w:rPr>
        <w:lastRenderedPageBreak/>
        <w:t>6</w:t>
      </w:r>
      <w:r w:rsidR="00E72EF7">
        <w:rPr>
          <w:rFonts w:ascii="Times New Roman" w:hAnsi="Times New Roman" w:cs="Times New Roman"/>
        </w:rPr>
        <w:t>.</w:t>
      </w:r>
      <w:r w:rsidRPr="00F03A19">
        <w:rPr>
          <w:rFonts w:ascii="Times New Roman" w:hAnsi="Times New Roman" w:cs="Times New Roman"/>
        </w:rPr>
        <w:t xml:space="preserve"> Thiết kế cơ sở dữ liệu</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t>PostgreSQL và PostGIS lưu dữ liệu không gian cùng dữ liệu nghiệp vụ. Đồ thị trải nghiệm là mô hình logic; chưa cần một cơ sở dữ liệu đồ thị riêng. Hoạt động, ca và quan hệ thay thế được biểu diễn bằng bảng và truy vấn. Tiền dùng số nguyên VND, thời điểm lưu UTC và hiển thị theo Asia/Ho_Chi_Minh.</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noProof/>
        </w:rPr>
        <w:drawing>
          <wp:inline distT="0" distB="0" distL="0" distR="0">
            <wp:extent cx="6080760" cy="42766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9"/>
                    <a:stretch>
                      <a:fillRect/>
                    </a:stretch>
                  </pic:blipFill>
                  <pic:spPr>
                    <a:xfrm>
                      <a:off x="0" y="0"/>
                      <a:ext cx="6080760" cy="4276667"/>
                    </a:xfrm>
                    <a:prstGeom prst="rect">
                      <a:avLst/>
                    </a:prstGeom>
                  </pic:spPr>
                </pic:pic>
              </a:graphicData>
            </a:graphic>
          </wp:inline>
        </w:drawing>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i/>
          <w:sz w:val="20"/>
        </w:rPr>
        <w:t>Hình 2 Các quan hệ dữ liệu cốt lõi với bội số một nhiều</w:t>
      </w:r>
    </w:p>
    <w:p w:rsidR="00A33FDD" w:rsidRPr="00F03A19" w:rsidRDefault="006E21E2" w:rsidP="00787175">
      <w:pPr>
        <w:pStyle w:val="Heading2"/>
        <w:spacing w:before="0" w:after="0" w:line="360" w:lineRule="auto"/>
        <w:jc w:val="both"/>
        <w:rPr>
          <w:rFonts w:ascii="Times New Roman" w:hAnsi="Times New Roman" w:cs="Times New Roman"/>
        </w:rPr>
      </w:pPr>
      <w:r w:rsidRPr="00F03A19">
        <w:rPr>
          <w:rFonts w:ascii="Times New Roman" w:hAnsi="Times New Roman" w:cs="Times New Roman"/>
        </w:rPr>
        <w:t>6</w:t>
      </w:r>
      <w:r w:rsidR="00E72EF7">
        <w:rPr>
          <w:rFonts w:ascii="Times New Roman" w:hAnsi="Times New Roman" w:cs="Times New Roman"/>
        </w:rPr>
        <w:t>.</w:t>
      </w:r>
      <w:r w:rsidRPr="00F03A19">
        <w:rPr>
          <w:rFonts w:ascii="Times New Roman" w:hAnsi="Times New Roman" w:cs="Times New Roman"/>
        </w:rPr>
        <w:t>1</w:t>
      </w:r>
      <w:r w:rsidR="00E72EF7">
        <w:rPr>
          <w:rFonts w:ascii="Times New Roman" w:hAnsi="Times New Roman" w:cs="Times New Roman"/>
        </w:rPr>
        <w:t>.</w:t>
      </w:r>
      <w:r w:rsidRPr="00F03A19">
        <w:rPr>
          <w:rFonts w:ascii="Times New Roman" w:hAnsi="Times New Roman" w:cs="Times New Roman"/>
        </w:rPr>
        <w:t xml:space="preserve"> Các quy tắc dữ liệu</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t>Một provider quản lý nhiều experience; mỗi experience gắn một POI trong MVP và có nhiều slot. Một itinerary có nhiều stop; một stop tham chiếu ca cụ thể. Slot được nhiều lịch tham khảo nhưng chỉ xác nhận còn chỗ sau bước kiểm tra tồn kho. Event và evidence cung cấp căn cứ kiểm tra; liên kết với decision_log đi qua snapshot và danh sách evidence_refs, không phải khóa ngoại trực tiếp.</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t>Giờ mở cửa của POI và giờ ca của hoạt động là hai thuộc tính khác nhau. Slot có capacity_total, available_reported, confirmed_at, expires_at và version. Không suy ra available_reported chỉ từ giờ mở cửa. Số chỗ chưa rõ lưu null; không lưu 0 vì 0 mang nghĩa hết chỗ.</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t>Bản itinerary_version lưu snapshot ứng viên, ràng buộc, giá và ETA dùng khi lập lịch. Evidence lưu nguồn, người xác nhận, thời điểm hiệu lực và quyền sử dụng. Mô tả hoạt động do cơ sở cung cấp không tự được đánh dấu là đã kiểm chứng nếu chưa qua quy trình duyệt.</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br w:type="page"/>
      </w:r>
    </w:p>
    <w:tbl>
      <w:tblPr>
        <w:tblW w:w="0" w:type="auto"/>
        <w:jc w:val="center"/>
        <w:tblLayout w:type="fixed"/>
        <w:tblLook w:val="04A0" w:firstRow="1" w:lastRow="0" w:firstColumn="1" w:lastColumn="0" w:noHBand="0" w:noVBand="1"/>
      </w:tblPr>
      <w:tblGrid>
        <w:gridCol w:w="2592"/>
        <w:gridCol w:w="6984"/>
      </w:tblGrid>
      <w:tr w:rsidR="00A33FDD" w:rsidRPr="00F03A19">
        <w:trPr>
          <w:cantSplit/>
          <w:tblHeader/>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DCE6EE"/>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b/>
                <w:sz w:val="20"/>
              </w:rPr>
              <w:lastRenderedPageBreak/>
              <w:t>Bảng</w:t>
            </w:r>
          </w:p>
        </w:tc>
        <w:tc>
          <w:tcPr>
            <w:tcW w:w="6984" w:type="dxa"/>
            <w:tcBorders>
              <w:top w:val="single" w:sz="4" w:space="0" w:color="D9D9D9"/>
              <w:left w:val="single" w:sz="4" w:space="0" w:color="D9D9D9"/>
              <w:bottom w:val="single" w:sz="4" w:space="0" w:color="D9D9D9"/>
              <w:right w:val="single" w:sz="4" w:space="0" w:color="D9D9D9"/>
            </w:tcBorders>
            <w:shd w:val="clear" w:color="auto" w:fill="DCE6EE"/>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b/>
                <w:sz w:val="20"/>
              </w:rPr>
              <w:t>Trường chính bổ sung</w:t>
            </w:r>
          </w:p>
        </w:tc>
      </w:tr>
      <w:tr w:rsidR="00A33FDD" w:rsidRPr="00F03A19">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experience</w:t>
            </w:r>
          </w:p>
        </w:tc>
        <w:tc>
          <w:tcPr>
            <w:tcW w:w="69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id, poi_id, provider_id, intent_tags, duration_min, indoor, price_basis, price_vnd, verification_status</w:t>
            </w:r>
          </w:p>
        </w:tc>
      </w:tr>
      <w:tr w:rsidR="00A33FDD" w:rsidRPr="00F03A19">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experience_slot</w:t>
            </w:r>
          </w:p>
        </w:tc>
        <w:tc>
          <w:tcPr>
            <w:tcW w:w="698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id, experience_id, start_at, end_at, capacity_total, available_reported, expires_at, version</w:t>
            </w:r>
          </w:p>
        </w:tc>
      </w:tr>
      <w:tr w:rsidR="00A33FDD" w:rsidRPr="00F03A19">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intent_similarity</w:t>
            </w:r>
          </w:p>
        </w:tc>
        <w:tc>
          <w:tcPr>
            <w:tcW w:w="69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experience_a, experience_b, score, method, model_version, reviewed_at</w:t>
            </w:r>
          </w:p>
        </w:tc>
      </w:tr>
      <w:tr w:rsidR="00A33FDD" w:rsidRPr="00F03A19">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itinerary và stop</w:t>
            </w:r>
          </w:p>
        </w:tc>
        <w:tc>
          <w:tcPr>
            <w:tcW w:w="698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id, version, group_size, budget_vnd, constraints; slot_id, arrival_at, cost_vnd, locked</w:t>
            </w:r>
          </w:p>
        </w:tc>
      </w:tr>
      <w:tr w:rsidR="00A33FDD" w:rsidRPr="00F03A19">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route_cache</w:t>
            </w:r>
          </w:p>
        </w:tc>
        <w:tc>
          <w:tcPr>
            <w:tcW w:w="69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origin, destination, mode, departure_bucket, provider, geometry, duration_s, expires_at</w:t>
            </w:r>
          </w:p>
        </w:tc>
      </w:tr>
      <w:tr w:rsidR="00A33FDD" w:rsidRPr="00F03A19">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event và evidence</w:t>
            </w:r>
          </w:p>
        </w:tc>
        <w:tc>
          <w:tcPr>
            <w:tcW w:w="698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type, target_id, issued_at, valid_at, expires_at, status; source_uri, license, verifier</w:t>
            </w:r>
          </w:p>
        </w:tc>
      </w:tr>
      <w:tr w:rsidR="00A33FDD" w:rsidRPr="00F03A19">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decision_log và feedback</w:t>
            </w:r>
          </w:p>
        </w:tc>
        <w:tc>
          <w:tcPr>
            <w:tcW w:w="69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snapshot_id, reason_codes, rejected_candidates, model_version; impression_id, completed, fit_rating</w:t>
            </w:r>
          </w:p>
        </w:tc>
      </w:tr>
    </w:tbl>
    <w:p w:rsidR="00A33FDD" w:rsidRPr="00F03A19" w:rsidRDefault="00A33FDD" w:rsidP="00787175">
      <w:pPr>
        <w:spacing w:after="0" w:line="360" w:lineRule="auto"/>
        <w:jc w:val="both"/>
        <w:rPr>
          <w:rFonts w:ascii="Times New Roman" w:hAnsi="Times New Roman" w:cs="Times New Roman"/>
        </w:rPr>
      </w:pPr>
    </w:p>
    <w:p w:rsidR="00A33FDD" w:rsidRPr="00F03A19" w:rsidRDefault="006E21E2" w:rsidP="00787175">
      <w:pPr>
        <w:pStyle w:val="Heading2"/>
        <w:spacing w:before="0" w:after="0" w:line="360" w:lineRule="auto"/>
        <w:jc w:val="both"/>
        <w:rPr>
          <w:rFonts w:ascii="Times New Roman" w:hAnsi="Times New Roman" w:cs="Times New Roman"/>
        </w:rPr>
      </w:pPr>
      <w:r w:rsidRPr="00F03A19">
        <w:rPr>
          <w:rFonts w:ascii="Times New Roman" w:hAnsi="Times New Roman" w:cs="Times New Roman"/>
        </w:rPr>
        <w:t>6</w:t>
      </w:r>
      <w:r w:rsidR="00E72EF7">
        <w:rPr>
          <w:rFonts w:ascii="Times New Roman" w:hAnsi="Times New Roman" w:cs="Times New Roman"/>
        </w:rPr>
        <w:t>.2.</w:t>
      </w:r>
      <w:r w:rsidRPr="00F03A19">
        <w:rPr>
          <w:rFonts w:ascii="Times New Roman" w:hAnsi="Times New Roman" w:cs="Times New Roman"/>
        </w:rPr>
        <w:t xml:space="preserve"> Nguồn dữ liệu và cách thu thập</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t>OSM là nguồn ứng viên POI và mạng đường, cần attribution và tuân thủ ODbL [S3]. Website chính thức và đơn vị quản lý cung cấp nội dung địa phương nếu được phép khai thác. Giá, ca phục vụ, chỗ và yêu cầu báo trước lấy từ cơ sở qua biểu mẫu hoặc dashboard; không kỳ vọng crawler tự thu được tồn kho chính xác.</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t>Open-Meteo cung cấp dự báo thời tiết [S4]; dữ liệu ngập hoặc đóng đường cần nguồn xác minh riêng. Không mặc định có API ngập toàn thành phố. Nguồn topeexport.com của mẫu gốc là tùy chọn chờ xác minh khả dụng và giấy phép; không để nguồn này chặn MVP.</w:t>
      </w:r>
    </w:p>
    <w:p w:rsidR="00A33FDD" w:rsidRPr="00F03A19" w:rsidRDefault="006E21E2" w:rsidP="00787175">
      <w:pPr>
        <w:pStyle w:val="Heading2"/>
        <w:spacing w:before="0" w:after="0" w:line="360" w:lineRule="auto"/>
        <w:jc w:val="both"/>
        <w:rPr>
          <w:rFonts w:ascii="Times New Roman" w:hAnsi="Times New Roman" w:cs="Times New Roman"/>
        </w:rPr>
      </w:pPr>
      <w:r w:rsidRPr="00F03A19">
        <w:rPr>
          <w:rFonts w:ascii="Times New Roman" w:hAnsi="Times New Roman" w:cs="Times New Roman"/>
        </w:rPr>
        <w:t>6</w:t>
      </w:r>
      <w:r w:rsidR="00E72EF7">
        <w:rPr>
          <w:rFonts w:ascii="Times New Roman" w:hAnsi="Times New Roman" w:cs="Times New Roman"/>
        </w:rPr>
        <w:t>.</w:t>
      </w:r>
      <w:r w:rsidRPr="00F03A19">
        <w:rPr>
          <w:rFonts w:ascii="Times New Roman" w:hAnsi="Times New Roman" w:cs="Times New Roman"/>
        </w:rPr>
        <w:t>3</w:t>
      </w:r>
      <w:r w:rsidR="00E72EF7">
        <w:rPr>
          <w:rFonts w:ascii="Times New Roman" w:hAnsi="Times New Roman" w:cs="Times New Roman"/>
        </w:rPr>
        <w:t>.</w:t>
      </w:r>
      <w:r w:rsidRPr="00F03A19">
        <w:rPr>
          <w:rFonts w:ascii="Times New Roman" w:hAnsi="Times New Roman" w:cs="Times New Roman"/>
        </w:rPr>
        <w:t xml:space="preserve"> Quy trình nhập và cập nhật</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t>Lưu dữ liệu thô cùng URL, thời điểm và điều kiện sử dụng. Chuẩn hóa tọa độ EPSG:4326, loại ứng viên ngoài pilot, dò trùng theo tên và khoảng cách rồi duyệt thủ công. Liên hệ cơ sở để bổ sung activity, slot, thời lượng, giá và điều kiện; chỉ xuất bản sau kiểm tra chéo. Giữ lịch sử thay vì ghi đè bằng chứng gốc.</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t>Khi cơ sở cập nhật ca, dữ liệu lập tức có phiên bản mới. Thời hạn xác nhận còn nhận khách đề xuất 30 phút cho ca sắp diễn ra, cần điều chỉnh theo cơ sở; hết hạn chuyển cần xác nhận. Giờ mở định kỳ có thể rà soát hàng tuần; nội dung văn hóa rà soát khi nguồn thay đổi. Đây là chính sách pilot, chưa phải SLA đối tác.</w:t>
      </w:r>
    </w:p>
    <w:p w:rsidR="00A33FDD" w:rsidRPr="00F03A19" w:rsidRDefault="006E21E2" w:rsidP="00787175">
      <w:pPr>
        <w:pStyle w:val="Heading2"/>
        <w:spacing w:before="0" w:after="0" w:line="360" w:lineRule="auto"/>
        <w:jc w:val="both"/>
        <w:rPr>
          <w:rFonts w:ascii="Times New Roman" w:hAnsi="Times New Roman" w:cs="Times New Roman"/>
        </w:rPr>
      </w:pPr>
      <w:r w:rsidRPr="00F03A19">
        <w:rPr>
          <w:rFonts w:ascii="Times New Roman" w:hAnsi="Times New Roman" w:cs="Times New Roman"/>
        </w:rPr>
        <w:t>6</w:t>
      </w:r>
      <w:r w:rsidR="009607CA">
        <w:rPr>
          <w:rFonts w:ascii="Times New Roman" w:hAnsi="Times New Roman" w:cs="Times New Roman"/>
        </w:rPr>
        <w:t>.4.</w:t>
      </w:r>
      <w:r w:rsidRPr="00F03A19">
        <w:rPr>
          <w:rFonts w:ascii="Times New Roman" w:hAnsi="Times New Roman" w:cs="Times New Roman"/>
        </w:rPr>
        <w:t xml:space="preserve"> Chỉ mục và kiểm soát chất lượng</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t>Dùng GiST cho poi.geom, B-tree cho slot(experience_id, start_at), itinerary_stop(itinerary_id) và event(target_id, valid_at). Khóa cache có phương tiện, khoảng giờ khởi hành, nhà cung cấp và phiên bản chính sách. Bộ kiểm tra phát hiện ca kết thúc trước khi bắt đầu, giá thiếu đơn vị, chỗ âm và nguồn hết hạn.</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br w:type="page"/>
      </w:r>
    </w:p>
    <w:p w:rsidR="00A33FDD" w:rsidRPr="00F03A19" w:rsidRDefault="006E21E2" w:rsidP="00787175">
      <w:pPr>
        <w:pStyle w:val="Heading1"/>
        <w:spacing w:before="0" w:after="0" w:line="360" w:lineRule="auto"/>
        <w:jc w:val="both"/>
        <w:rPr>
          <w:rFonts w:ascii="Times New Roman" w:hAnsi="Times New Roman" w:cs="Times New Roman"/>
        </w:rPr>
      </w:pPr>
      <w:r w:rsidRPr="00F03A19">
        <w:rPr>
          <w:rFonts w:ascii="Times New Roman" w:hAnsi="Times New Roman" w:cs="Times New Roman"/>
        </w:rPr>
        <w:lastRenderedPageBreak/>
        <w:t>7</w:t>
      </w:r>
      <w:r w:rsidR="009607CA">
        <w:rPr>
          <w:rFonts w:ascii="Times New Roman" w:hAnsi="Times New Roman" w:cs="Times New Roman"/>
        </w:rPr>
        <w:t>.</w:t>
      </w:r>
      <w:r w:rsidRPr="00F03A19">
        <w:rPr>
          <w:rFonts w:ascii="Times New Roman" w:hAnsi="Times New Roman" w:cs="Times New Roman"/>
        </w:rPr>
        <w:t xml:space="preserve"> API Design</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t>Các endpoint dưới đây là API nội bộ đề xuất. Tất cả thời gian dùng ISO 8601 có offset; ngân sách khai báo phạm vi toàn nhóm và đơn vị VND. Mỗi kết quả có request_id, data_mode, data_as_of và missing_fields.</w:t>
      </w:r>
    </w:p>
    <w:tbl>
      <w:tblPr>
        <w:tblW w:w="0" w:type="auto"/>
        <w:jc w:val="center"/>
        <w:tblLayout w:type="fixed"/>
        <w:tblLook w:val="04A0" w:firstRow="1" w:lastRow="0" w:firstColumn="1" w:lastColumn="0" w:noHBand="0" w:noVBand="1"/>
      </w:tblPr>
      <w:tblGrid>
        <w:gridCol w:w="4392"/>
        <w:gridCol w:w="5184"/>
      </w:tblGrid>
      <w:tr w:rsidR="00A33FDD" w:rsidRPr="00F03A19">
        <w:trPr>
          <w:cantSplit/>
          <w:tblHeader/>
          <w:jc w:val="center"/>
        </w:trPr>
        <w:tc>
          <w:tcPr>
            <w:tcW w:w="4392" w:type="dxa"/>
            <w:tcBorders>
              <w:top w:val="single" w:sz="4" w:space="0" w:color="D9D9D9"/>
              <w:left w:val="single" w:sz="4" w:space="0" w:color="D9D9D9"/>
              <w:bottom w:val="single" w:sz="4" w:space="0" w:color="D9D9D9"/>
              <w:right w:val="single" w:sz="4" w:space="0" w:color="D9D9D9"/>
            </w:tcBorders>
            <w:shd w:val="clear" w:color="auto" w:fill="DCE6EE"/>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b/>
                <w:sz w:val="20"/>
              </w:rPr>
              <w:t>Phương thức và endpoint</w:t>
            </w:r>
          </w:p>
        </w:tc>
        <w:tc>
          <w:tcPr>
            <w:tcW w:w="5184" w:type="dxa"/>
            <w:tcBorders>
              <w:top w:val="single" w:sz="4" w:space="0" w:color="D9D9D9"/>
              <w:left w:val="single" w:sz="4" w:space="0" w:color="D9D9D9"/>
              <w:bottom w:val="single" w:sz="4" w:space="0" w:color="D9D9D9"/>
              <w:right w:val="single" w:sz="4" w:space="0" w:color="D9D9D9"/>
            </w:tcBorders>
            <w:shd w:val="clear" w:color="auto" w:fill="DCE6EE"/>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b/>
                <w:sz w:val="20"/>
              </w:rPr>
              <w:t>Chức năng chính</w:t>
            </w:r>
          </w:p>
        </w:tc>
      </w:tr>
      <w:tr w:rsidR="00A33FDD" w:rsidRPr="00F03A19">
        <w:trPr>
          <w:cantSplit/>
          <w:jc w:val="center"/>
        </w:trPr>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POST /api/chat/message</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Chuẩn hóa nhu cầu; trả intent_weights, constraints và thông tin cần bổ sung.</w:t>
            </w:r>
          </w:p>
        </w:tc>
      </w:tr>
      <w:tr w:rsidR="00A33FDD" w:rsidRPr="00F03A19">
        <w:trPr>
          <w:cantSplit/>
          <w:jc w:val="center"/>
        </w:trPr>
        <w:tc>
          <w:tcPr>
            <w:tcW w:w="439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GET /api/experiences</w:t>
            </w:r>
          </w:p>
        </w:tc>
        <w:tc>
          <w:tcPr>
            <w:tcW w:w="518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Lọc bbox, ngày giờ, số người, chủ đề; trả activity và trạng thái ca.</w:t>
            </w:r>
          </w:p>
        </w:tc>
      </w:tr>
      <w:tr w:rsidR="00A33FDD" w:rsidRPr="00F03A19">
        <w:trPr>
          <w:cantSplit/>
          <w:jc w:val="center"/>
        </w:trPr>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GET /api/experiences/{id}/slots</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Ca, phiên bản, nguồn và hạn hiệu lực; không tự xác nhận đặt chỗ.</w:t>
            </w:r>
          </w:p>
        </w:tc>
      </w:tr>
      <w:tr w:rsidR="00A33FDD" w:rsidRPr="00F03A19">
        <w:trPr>
          <w:cantSplit/>
          <w:jc w:val="center"/>
        </w:trPr>
        <w:tc>
          <w:tcPr>
            <w:tcW w:w="439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POST /api/itineraries/plan</w:t>
            </w:r>
          </w:p>
        </w:tc>
        <w:tc>
          <w:tcPr>
            <w:tcW w:w="518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Trả itinerary_version, stops, routes, estimated_cost và explanation.</w:t>
            </w:r>
          </w:p>
        </w:tc>
      </w:tr>
      <w:tr w:rsidR="00A33FDD" w:rsidRPr="00F03A19">
        <w:trPr>
          <w:cantSplit/>
          <w:jc w:val="center"/>
        </w:trPr>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POST /api/itineraries/{id}/replan</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Nhận base_version và event_ids; trả tối đa ba phương án cùng phần thay đổi.</w:t>
            </w:r>
          </w:p>
        </w:tc>
      </w:tr>
      <w:tr w:rsidR="00A33FDD" w:rsidRPr="00F03A19">
        <w:trPr>
          <w:cantSplit/>
          <w:jc w:val="center"/>
        </w:trPr>
        <w:tc>
          <w:tcPr>
            <w:tcW w:w="439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POST /api/itineraries/{id}/apply</w:t>
            </w:r>
          </w:p>
        </w:tc>
        <w:tc>
          <w:tcPr>
            <w:tcW w:w="518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Nhận proposal_id, base_version, idempotency_key; kiểm lại dữ liệu rồi tạo phiên bản.</w:t>
            </w:r>
          </w:p>
        </w:tc>
      </w:tr>
      <w:tr w:rsidR="00A33FDD" w:rsidRPr="00F03A19">
        <w:trPr>
          <w:cantSplit/>
          <w:jc w:val="center"/>
        </w:trPr>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GET /api/decisions/{id}</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Nguồn, reason_codes, ứng viên bị loại và số liệu so sánh đã lọc quyền riêng tư.</w:t>
            </w:r>
          </w:p>
        </w:tc>
      </w:tr>
      <w:tr w:rsidR="00A33FDD" w:rsidRPr="00F03A19">
        <w:trPr>
          <w:cantSplit/>
          <w:jc w:val="center"/>
        </w:trPr>
        <w:tc>
          <w:tcPr>
            <w:tcW w:w="439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PATCH /api/provider/slots/{id}</w:t>
            </w:r>
          </w:p>
        </w:tc>
        <w:tc>
          <w:tcPr>
            <w:tcW w:w="518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Cơ sở có quyền sửa giờ, sức chứa và trạng thái với expected_version.</w:t>
            </w:r>
          </w:p>
        </w:tc>
      </w:tr>
      <w:tr w:rsidR="00A33FDD" w:rsidRPr="00F03A19">
        <w:trPr>
          <w:cantSplit/>
          <w:jc w:val="center"/>
        </w:trPr>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POST /api/reservation-requests</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P1; gửi yêu cầu tham gia sau thao tác của khách; không đồng nghĩa đã đặt.</w:t>
            </w:r>
          </w:p>
        </w:tc>
      </w:tr>
      <w:tr w:rsidR="00A33FDD" w:rsidRPr="00F03A19">
        <w:trPr>
          <w:cantSplit/>
          <w:jc w:val="center"/>
        </w:trPr>
        <w:tc>
          <w:tcPr>
            <w:tcW w:w="439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POST /api/feedback</w:t>
            </w:r>
          </w:p>
        </w:tc>
        <w:tc>
          <w:tcPr>
            <w:tcW w:w="518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Ghi impression_id, lựa chọn, hoàn thành và mức phù hợp có đồng ý.</w:t>
            </w:r>
          </w:p>
        </w:tc>
      </w:tr>
      <w:tr w:rsidR="00A33FDD" w:rsidRPr="00F03A19">
        <w:trPr>
          <w:cantSplit/>
          <w:jc w:val="center"/>
        </w:trPr>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POST /api/admin/evidence/{id}/review</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Duyệt hoặc từ chối bằng chứng; lưu người duyệt và lý do.</w:t>
            </w:r>
          </w:p>
        </w:tc>
      </w:tr>
    </w:tbl>
    <w:p w:rsidR="00A33FDD" w:rsidRPr="00F03A19" w:rsidRDefault="00A33FDD" w:rsidP="00787175">
      <w:pPr>
        <w:spacing w:after="0" w:line="360" w:lineRule="auto"/>
        <w:jc w:val="both"/>
        <w:rPr>
          <w:rFonts w:ascii="Times New Roman" w:hAnsi="Times New Roman" w:cs="Times New Roman"/>
        </w:rPr>
      </w:pPr>
    </w:p>
    <w:p w:rsidR="00A33FDD" w:rsidRPr="00F03A19" w:rsidRDefault="006E21E2" w:rsidP="00787175">
      <w:pPr>
        <w:pStyle w:val="Heading2"/>
        <w:spacing w:before="0" w:after="0" w:line="360" w:lineRule="auto"/>
        <w:jc w:val="both"/>
        <w:rPr>
          <w:rFonts w:ascii="Times New Roman" w:hAnsi="Times New Roman" w:cs="Times New Roman"/>
        </w:rPr>
      </w:pPr>
      <w:r w:rsidRPr="00F03A19">
        <w:rPr>
          <w:rFonts w:ascii="Times New Roman" w:hAnsi="Times New Roman" w:cs="Times New Roman"/>
        </w:rPr>
        <w:t>7</w:t>
      </w:r>
      <w:r w:rsidR="009607CA">
        <w:rPr>
          <w:rFonts w:ascii="Times New Roman" w:hAnsi="Times New Roman" w:cs="Times New Roman"/>
        </w:rPr>
        <w:t>.</w:t>
      </w:r>
      <w:r w:rsidRPr="00F03A19">
        <w:rPr>
          <w:rFonts w:ascii="Times New Roman" w:hAnsi="Times New Roman" w:cs="Times New Roman"/>
        </w:rPr>
        <w:t>1</w:t>
      </w:r>
      <w:r w:rsidR="009607CA">
        <w:rPr>
          <w:rFonts w:ascii="Times New Roman" w:hAnsi="Times New Roman" w:cs="Times New Roman"/>
        </w:rPr>
        <w:t>.</w:t>
      </w:r>
      <w:r w:rsidRPr="00F03A19">
        <w:rPr>
          <w:rFonts w:ascii="Times New Roman" w:hAnsi="Times New Roman" w:cs="Times New Roman"/>
        </w:rPr>
        <w:t xml:space="preserve"> Trạng thái và xử lý lỗi</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t>200 trả kế hoạch kèm feasibility_status. no_feasible_plan mô tả ràng buộc gây xung đột; insufficient_data nêu dữ liệu thiếu; provider_unavailable nêu nguồn lỗi. HTTP 409 dùng cho phiên bản đã đổi hoặc chỗ không còn; 422 cho đầu vào không hợp lệ. Trường không biết dùng null cùng lý do, không tự thay bằng 0.</w:t>
      </w:r>
    </w:p>
    <w:p w:rsidR="00A33FDD" w:rsidRPr="00F03A19" w:rsidRDefault="006E21E2" w:rsidP="00787175">
      <w:pPr>
        <w:pStyle w:val="Heading2"/>
        <w:spacing w:before="0" w:after="0" w:line="360" w:lineRule="auto"/>
        <w:jc w:val="both"/>
        <w:rPr>
          <w:rFonts w:ascii="Times New Roman" w:hAnsi="Times New Roman" w:cs="Times New Roman"/>
        </w:rPr>
      </w:pPr>
      <w:r w:rsidRPr="00F03A19">
        <w:rPr>
          <w:rFonts w:ascii="Times New Roman" w:hAnsi="Times New Roman" w:cs="Times New Roman"/>
        </w:rPr>
        <w:t>7 2 Hợp đồng giải thích</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t xml:space="preserve">explanation gồm preserved_intents, lost_intents, reason_codes, comparative_metrics, evidence_refs, uncertainty và data_as_of. Reason code ví dụ SLOT_CANCELLED, CAPACITY_UNKNOWN, </w:t>
      </w:r>
      <w:r w:rsidRPr="00F03A19">
        <w:rPr>
          <w:rFonts w:ascii="Times New Roman" w:hAnsi="Times New Roman" w:cs="Times New Roman"/>
        </w:rPr>
        <w:lastRenderedPageBreak/>
        <w:t>INTENT_MATCH và RETURN_DEADLINE. Văn bản phải sinh từ các trường này; không sử dụng “phù hợp 95%” nếu chỉ có điểm heuristic chưa hiệu chỉnh.</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br w:type="page"/>
      </w:r>
    </w:p>
    <w:p w:rsidR="00A33FDD" w:rsidRPr="00F03A19" w:rsidRDefault="006E21E2" w:rsidP="00787175">
      <w:pPr>
        <w:pStyle w:val="Heading1"/>
        <w:spacing w:before="0" w:after="0" w:line="360" w:lineRule="auto"/>
        <w:jc w:val="both"/>
        <w:rPr>
          <w:rFonts w:ascii="Times New Roman" w:hAnsi="Times New Roman" w:cs="Times New Roman"/>
        </w:rPr>
      </w:pPr>
      <w:r w:rsidRPr="00F03A19">
        <w:rPr>
          <w:rFonts w:ascii="Times New Roman" w:hAnsi="Times New Roman" w:cs="Times New Roman"/>
        </w:rPr>
        <w:lastRenderedPageBreak/>
        <w:t>8</w:t>
      </w:r>
      <w:r w:rsidR="00152584">
        <w:rPr>
          <w:rFonts w:ascii="Times New Roman" w:hAnsi="Times New Roman" w:cs="Times New Roman"/>
        </w:rPr>
        <w:t>.</w:t>
      </w:r>
      <w:r w:rsidRPr="00F03A19">
        <w:rPr>
          <w:rFonts w:ascii="Times New Roman" w:hAnsi="Times New Roman" w:cs="Times New Roman"/>
        </w:rPr>
        <w:t xml:space="preserve"> Tech Stack và lý do lựa chọn</w:t>
      </w:r>
    </w:p>
    <w:tbl>
      <w:tblPr>
        <w:tblW w:w="0" w:type="auto"/>
        <w:jc w:val="center"/>
        <w:tblLayout w:type="fixed"/>
        <w:tblLook w:val="04A0" w:firstRow="1" w:lastRow="0" w:firstColumn="1" w:lastColumn="0" w:noHBand="0" w:noVBand="1"/>
      </w:tblPr>
      <w:tblGrid>
        <w:gridCol w:w="1584"/>
        <w:gridCol w:w="3672"/>
        <w:gridCol w:w="4320"/>
      </w:tblGrid>
      <w:tr w:rsidR="00A33FDD" w:rsidRPr="00F03A19">
        <w:trPr>
          <w:cantSplit/>
          <w:tblHeader/>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DCE6EE"/>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b/>
                <w:sz w:val="20"/>
              </w:rPr>
              <w:t>Thành phần</w:t>
            </w:r>
          </w:p>
        </w:tc>
        <w:tc>
          <w:tcPr>
            <w:tcW w:w="3672" w:type="dxa"/>
            <w:tcBorders>
              <w:top w:val="single" w:sz="4" w:space="0" w:color="D9D9D9"/>
              <w:left w:val="single" w:sz="4" w:space="0" w:color="D9D9D9"/>
              <w:bottom w:val="single" w:sz="4" w:space="0" w:color="D9D9D9"/>
              <w:right w:val="single" w:sz="4" w:space="0" w:color="D9D9D9"/>
            </w:tcBorders>
            <w:shd w:val="clear" w:color="auto" w:fill="DCE6EE"/>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b/>
                <w:sz w:val="20"/>
              </w:rPr>
              <w:t>Lựa chọn đề xuất</w:t>
            </w:r>
          </w:p>
        </w:tc>
        <w:tc>
          <w:tcPr>
            <w:tcW w:w="4320" w:type="dxa"/>
            <w:tcBorders>
              <w:top w:val="single" w:sz="4" w:space="0" w:color="D9D9D9"/>
              <w:left w:val="single" w:sz="4" w:space="0" w:color="D9D9D9"/>
              <w:bottom w:val="single" w:sz="4" w:space="0" w:color="D9D9D9"/>
              <w:right w:val="single" w:sz="4" w:space="0" w:color="D9D9D9"/>
            </w:tcBorders>
            <w:shd w:val="clear" w:color="auto" w:fill="DCE6EE"/>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b/>
                <w:sz w:val="20"/>
              </w:rPr>
              <w:t>Vai trò</w:t>
            </w:r>
          </w:p>
        </w:tc>
      </w:tr>
      <w:tr w:rsidR="00A33FDD" w:rsidRPr="00F03A19">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Frontend</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React và TypeScript</w:t>
            </w:r>
          </w:p>
        </w:tc>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Map, timeline, so sánh lịch, form và trang cơ sở.</w:t>
            </w:r>
          </w:p>
        </w:tc>
      </w:tr>
      <w:tr w:rsidR="00A33FDD" w:rsidRPr="00F03A19">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Backend</w:t>
            </w:r>
          </w:p>
        </w:tc>
        <w:tc>
          <w:tcPr>
            <w:tcW w:w="367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Python và FastAPI</w:t>
            </w:r>
          </w:p>
        </w:tc>
        <w:tc>
          <w:tcPr>
            <w:tcW w:w="432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Schema API, phân quyền, điều phối tìm và đổi lịch.</w:t>
            </w:r>
          </w:p>
        </w:tc>
      </w:tr>
      <w:tr w:rsidR="00A33FDD" w:rsidRPr="00F03A19">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Cơ sở dữ liệu</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PostgreSQL và PostGIS</w:t>
            </w:r>
          </w:p>
        </w:tc>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POI, ca, giao dịch, truy vấn không gian và audit.</w:t>
            </w:r>
          </w:p>
        </w:tc>
      </w:tr>
      <w:tr w:rsidR="00A33FDD" w:rsidRPr="00F03A19">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ETL</w:t>
            </w:r>
          </w:p>
        </w:tc>
        <w:tc>
          <w:tcPr>
            <w:tcW w:w="367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pandas và GeoPandas</w:t>
            </w:r>
          </w:p>
        </w:tc>
        <w:tc>
          <w:tcPr>
            <w:tcW w:w="432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Làm sạch, ghép không gian; không dùng GeoPandas như bộ giải tối ưu.</w:t>
            </w:r>
          </w:p>
        </w:tc>
      </w:tr>
      <w:tr w:rsidR="00A33FDD" w:rsidRPr="00F03A19">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Tối ưu</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OR-Tools hoặc heuristic có kiểm tra ràng buộc</w:t>
            </w:r>
          </w:p>
        </w:tc>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Chọn ca, thứ tự và giờ đến; tham khảo mô hình cửa sổ thời gian [S5].</w:t>
            </w:r>
          </w:p>
        </w:tc>
      </w:tr>
      <w:tr w:rsidR="00A33FDD" w:rsidRPr="00F03A19">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AI ngữ nghĩa</w:t>
            </w:r>
          </w:p>
        </w:tc>
        <w:tc>
          <w:tcPr>
            <w:tcW w:w="367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Embedding đa ngôn ngữ và bộ thẻ chủ đề</w:t>
            </w:r>
          </w:p>
        </w:tc>
        <w:tc>
          <w:tcPr>
            <w:tcW w:w="432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Tìm hoạt động có mục đích gần nhau; kiểm thử riêng tiếng Việt.</w:t>
            </w:r>
          </w:p>
        </w:tc>
      </w:tr>
      <w:tr w:rsidR="00A33FDD" w:rsidRPr="00F03A19">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ML xếp hạng</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Baseline tuyến tính và mô hình cây tăng cường</w:t>
            </w:r>
          </w:p>
        </w:tc>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Học thứ tự ứng viên khi đủ nhãn phản hồi.</w:t>
            </w:r>
          </w:p>
        </w:tc>
      </w:tr>
      <w:tr w:rsidR="00A33FDD" w:rsidRPr="00F03A19">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LLM</w:t>
            </w:r>
          </w:p>
        </w:tc>
        <w:tc>
          <w:tcPr>
            <w:tcW w:w="367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Mô hình hỗ trợ structured output</w:t>
            </w:r>
          </w:p>
        </w:tc>
        <w:tc>
          <w:tcPr>
            <w:tcW w:w="432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Hiểu yêu cầu và diễn đạt kết quả đã kiểm chứng.</w:t>
            </w:r>
          </w:p>
        </w:tc>
      </w:tr>
      <w:tr w:rsidR="00A33FDD" w:rsidRPr="00F03A19">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Map và routing</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Adapter theo quyền ban tổ chức cấp</w:t>
            </w:r>
          </w:p>
        </w:tc>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Hiển thị nền và lấy thời gian đường bộ phù hợp phương tiện.</w:t>
            </w:r>
          </w:p>
        </w:tc>
      </w:tr>
      <w:tr w:rsidR="00A33FDD" w:rsidRPr="00F03A19">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Worker và cache</w:t>
            </w:r>
          </w:p>
        </w:tc>
        <w:tc>
          <w:tcPr>
            <w:tcW w:w="367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Redis và tác vụ nền</w:t>
            </w:r>
          </w:p>
        </w:tc>
        <w:tc>
          <w:tcPr>
            <w:tcW w:w="432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Cache có TTL, xử lý outbox và phát thông báo thay đổi.</w:t>
            </w:r>
          </w:p>
        </w:tc>
      </w:tr>
      <w:tr w:rsidR="00A33FDD" w:rsidRPr="00F03A19">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Vận hành</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Docker Compose và lockfile</w:t>
            </w:r>
          </w:p>
        </w:tc>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Tái tạo demo, giới hạn chi phí, quản lý phiên bản.</w:t>
            </w:r>
          </w:p>
        </w:tc>
      </w:tr>
    </w:tbl>
    <w:p w:rsidR="00A33FDD" w:rsidRPr="00F03A19" w:rsidRDefault="006E21E2" w:rsidP="00787175">
      <w:pPr>
        <w:pStyle w:val="Heading2"/>
        <w:spacing w:before="0" w:after="0" w:line="360" w:lineRule="auto"/>
        <w:jc w:val="both"/>
        <w:rPr>
          <w:rFonts w:ascii="Times New Roman" w:hAnsi="Times New Roman" w:cs="Times New Roman"/>
        </w:rPr>
      </w:pPr>
      <w:r w:rsidRPr="00F03A19">
        <w:rPr>
          <w:rFonts w:ascii="Times New Roman" w:hAnsi="Times New Roman" w:cs="Times New Roman"/>
        </w:rPr>
        <w:t>8</w:t>
      </w:r>
      <w:r w:rsidR="00152584">
        <w:rPr>
          <w:rFonts w:ascii="Times New Roman" w:hAnsi="Times New Roman" w:cs="Times New Roman"/>
        </w:rPr>
        <w:t>.</w:t>
      </w:r>
      <w:r w:rsidRPr="00F03A19">
        <w:rPr>
          <w:rFonts w:ascii="Times New Roman" w:hAnsi="Times New Roman" w:cs="Times New Roman"/>
        </w:rPr>
        <w:t>1</w:t>
      </w:r>
      <w:r w:rsidR="00152584">
        <w:rPr>
          <w:rFonts w:ascii="Times New Roman" w:hAnsi="Times New Roman" w:cs="Times New Roman"/>
        </w:rPr>
        <w:t>.</w:t>
      </w:r>
      <w:r w:rsidRPr="00F03A19">
        <w:rPr>
          <w:rFonts w:ascii="Times New Roman" w:hAnsi="Times New Roman" w:cs="Times New Roman"/>
        </w:rPr>
        <w:t xml:space="preserve"> Vai trò AI và GeoAI</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t>AI ngữ nghĩa ánh xạ “muốn tự tay làm sản phẩm” sang hoạt động thực hành. ML xếp hạng học từ phản hồi đã có nguồn. GeoAI kết hợp vị trí, mạng đường và thời gian để xác định hoạt động có thể tham gia. Bộ tối ưu tổ hợp tạo lịch thỏa ràng buộc. LLM là giao diện hội thoại, không quyết định còn chỗ hoặc tính tuyến bằng văn bản.</w:t>
      </w:r>
    </w:p>
    <w:p w:rsidR="00A33FDD" w:rsidRPr="00F03A19" w:rsidRDefault="006E21E2" w:rsidP="00787175">
      <w:pPr>
        <w:pStyle w:val="Heading2"/>
        <w:spacing w:before="0" w:after="0" w:line="360" w:lineRule="auto"/>
        <w:jc w:val="both"/>
        <w:rPr>
          <w:rFonts w:ascii="Times New Roman" w:hAnsi="Times New Roman" w:cs="Times New Roman"/>
        </w:rPr>
      </w:pPr>
      <w:r w:rsidRPr="00F03A19">
        <w:rPr>
          <w:rFonts w:ascii="Times New Roman" w:hAnsi="Times New Roman" w:cs="Times New Roman"/>
        </w:rPr>
        <w:t>8</w:t>
      </w:r>
      <w:r w:rsidR="00152584">
        <w:rPr>
          <w:rFonts w:ascii="Times New Roman" w:hAnsi="Times New Roman" w:cs="Times New Roman"/>
        </w:rPr>
        <w:t>.</w:t>
      </w:r>
      <w:r w:rsidRPr="00F03A19">
        <w:rPr>
          <w:rFonts w:ascii="Times New Roman" w:hAnsi="Times New Roman" w:cs="Times New Roman"/>
        </w:rPr>
        <w:t>2</w:t>
      </w:r>
      <w:r w:rsidR="00152584">
        <w:rPr>
          <w:rFonts w:ascii="Times New Roman" w:hAnsi="Times New Roman" w:cs="Times New Roman"/>
        </w:rPr>
        <w:t>.</w:t>
      </w:r>
      <w:r w:rsidRPr="00F03A19">
        <w:rPr>
          <w:rFonts w:ascii="Times New Roman" w:hAnsi="Times New Roman" w:cs="Times New Roman"/>
        </w:rPr>
        <w:t xml:space="preserve"> Cách triển khai khi chưa có dữ liệu học</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t>Dùng thẻ chủ đề do người duyệt gán, embedding có sẵn và hàm điểm minh bạch. Nhóm kiểm tra từng cặp thay thế để tránh “mua gốm” bị coi tương đương “làm gốm”. Bản demo công bố rõ phần nào là luật, phần nào là mô hình có sẵn và phần nào đã huấn luyện bằng dữ liệu dự án. Không cần ép huấn luyện GPU để chứng minh có AI.</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br w:type="page"/>
      </w:r>
    </w:p>
    <w:p w:rsidR="00A33FDD" w:rsidRPr="00F03A19" w:rsidRDefault="006E21E2" w:rsidP="00787175">
      <w:pPr>
        <w:pStyle w:val="Heading2"/>
        <w:spacing w:before="0" w:after="0" w:line="360" w:lineRule="auto"/>
        <w:jc w:val="both"/>
        <w:rPr>
          <w:rFonts w:ascii="Times New Roman" w:hAnsi="Times New Roman" w:cs="Times New Roman"/>
        </w:rPr>
      </w:pPr>
      <w:r w:rsidRPr="00F03A19">
        <w:rPr>
          <w:rFonts w:ascii="Times New Roman" w:hAnsi="Times New Roman" w:cs="Times New Roman"/>
        </w:rPr>
        <w:lastRenderedPageBreak/>
        <w:t>8</w:t>
      </w:r>
      <w:r w:rsidR="00152584">
        <w:rPr>
          <w:rFonts w:ascii="Times New Roman" w:hAnsi="Times New Roman" w:cs="Times New Roman"/>
        </w:rPr>
        <w:t>.3.</w:t>
      </w:r>
      <w:r w:rsidRPr="00F03A19">
        <w:rPr>
          <w:rFonts w:ascii="Times New Roman" w:hAnsi="Times New Roman" w:cs="Times New Roman"/>
        </w:rPr>
        <w:t xml:space="preserve"> Bài toán học ưu tiên</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t>Ưu tiên bài toán xếp hạng hoạt động thay thế theo mục đích trong bối cảnh chuyến đi. Đầu vào là yêu cầu, hoạt động bị mất, ứng viên và snapshot tại thời điểm đề xuất. Đầu ra là thứ tự phù hợp; bộ giải sau đó tiếp tục lọc ràng buộc. Mô hình xếp hạng không được quyền vượt ngân sách, bỏ điểm khóa hoặc xác nhận chỗ.</w:t>
      </w:r>
    </w:p>
    <w:tbl>
      <w:tblPr>
        <w:tblW w:w="0" w:type="auto"/>
        <w:jc w:val="center"/>
        <w:tblLayout w:type="fixed"/>
        <w:tblLook w:val="04A0" w:firstRow="1" w:lastRow="0" w:firstColumn="1" w:lastColumn="0" w:noHBand="0" w:noVBand="1"/>
      </w:tblPr>
      <w:tblGrid>
        <w:gridCol w:w="2376"/>
        <w:gridCol w:w="7200"/>
      </w:tblGrid>
      <w:tr w:rsidR="00A33FDD" w:rsidRPr="00F03A19">
        <w:trPr>
          <w:cantSplit/>
          <w:tblHeader/>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DCE6EE"/>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b/>
                <w:sz w:val="20"/>
              </w:rPr>
              <w:t>Thành phần</w:t>
            </w:r>
          </w:p>
        </w:tc>
        <w:tc>
          <w:tcPr>
            <w:tcW w:w="7200" w:type="dxa"/>
            <w:tcBorders>
              <w:top w:val="single" w:sz="4" w:space="0" w:color="D9D9D9"/>
              <w:left w:val="single" w:sz="4" w:space="0" w:color="D9D9D9"/>
              <w:bottom w:val="single" w:sz="4" w:space="0" w:color="D9D9D9"/>
              <w:right w:val="single" w:sz="4" w:space="0" w:color="D9D9D9"/>
            </w:tcBorders>
            <w:shd w:val="clear" w:color="auto" w:fill="DCE6EE"/>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b/>
                <w:sz w:val="20"/>
              </w:rPr>
              <w:t>Thiết kế dữ liệu</w:t>
            </w:r>
          </w:p>
        </w:tc>
      </w:tr>
      <w:tr w:rsidR="00A33FDD" w:rsidRPr="00F03A19">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Đặc trưng nội dung</w:t>
            </w:r>
          </w:p>
        </w:tc>
        <w:tc>
          <w:tcPr>
            <w:tcW w:w="72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Thẻ mục đích, embedding mô tả, mức thực hành, chủ đề văn hóa, trong nhà hay ngoài trời.</w:t>
            </w:r>
          </w:p>
        </w:tc>
      </w:tr>
      <w:tr w:rsidR="00A33FDD" w:rsidRPr="00F03A19">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Đặc trưng ngữ cảnh</w:t>
            </w:r>
          </w:p>
        </w:tc>
        <w:tc>
          <w:tcPr>
            <w:tcW w:w="720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Khác biệt thời lượng và giá, ETA, thời gian còn lại, nhóm, độ mới xác nhận và cờ thiếu dữ liệu.</w:t>
            </w:r>
          </w:p>
        </w:tc>
      </w:tr>
      <w:tr w:rsidR="00A33FDD" w:rsidRPr="00F03A19">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Nhãn đánh giá</w:t>
            </w:r>
          </w:p>
        </w:tc>
        <w:tc>
          <w:tcPr>
            <w:tcW w:w="72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Mức phù hợp 0–3 do người đánh giá chấm theo rubric; ưu tiên có phản hồi của người dùng thực.</w:t>
            </w:r>
          </w:p>
        </w:tc>
      </w:tr>
      <w:tr w:rsidR="00A33FDD" w:rsidRPr="00F03A19">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Nhật ký tương tác</w:t>
            </w:r>
          </w:p>
        </w:tc>
        <w:tc>
          <w:tcPr>
            <w:tcW w:w="720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impression_id, ứng viên đã hiển thị, vị trí hiển thị, lựa chọn, hoàn thành và lý do từ chối.</w:t>
            </w:r>
          </w:p>
        </w:tc>
      </w:tr>
      <w:tr w:rsidR="00A33FDD" w:rsidRPr="00F03A19">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Dữ liệu không phải nhãn thật</w:t>
            </w:r>
          </w:p>
        </w:tc>
        <w:tc>
          <w:tcPr>
            <w:tcW w:w="72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Số POI crawl, ca giả lập, điểm do LLM tự chấm và việc không nhấp khi chưa chắc đã nhìn thấy.</w:t>
            </w:r>
          </w:p>
        </w:tc>
      </w:tr>
    </w:tbl>
    <w:p w:rsidR="00A33FDD" w:rsidRPr="00F03A19" w:rsidRDefault="00A33FDD" w:rsidP="00787175">
      <w:pPr>
        <w:spacing w:after="0" w:line="360" w:lineRule="auto"/>
        <w:jc w:val="both"/>
        <w:rPr>
          <w:rFonts w:ascii="Times New Roman" w:hAnsi="Times New Roman" w:cs="Times New Roman"/>
        </w:rPr>
      </w:pPr>
    </w:p>
    <w:p w:rsidR="00A33FDD" w:rsidRPr="00F03A19" w:rsidRDefault="006E21E2" w:rsidP="00787175">
      <w:pPr>
        <w:pStyle w:val="Heading2"/>
        <w:spacing w:before="0" w:after="0" w:line="360" w:lineRule="auto"/>
        <w:jc w:val="both"/>
        <w:rPr>
          <w:rFonts w:ascii="Times New Roman" w:hAnsi="Times New Roman" w:cs="Times New Roman"/>
        </w:rPr>
      </w:pPr>
      <w:r w:rsidRPr="00F03A19">
        <w:rPr>
          <w:rFonts w:ascii="Times New Roman" w:hAnsi="Times New Roman" w:cs="Times New Roman"/>
        </w:rPr>
        <w:t>8</w:t>
      </w:r>
      <w:r w:rsidR="00152584">
        <w:rPr>
          <w:rFonts w:ascii="Times New Roman" w:hAnsi="Times New Roman" w:cs="Times New Roman"/>
        </w:rPr>
        <w:t>.</w:t>
      </w:r>
      <w:r w:rsidRPr="00F03A19">
        <w:rPr>
          <w:rFonts w:ascii="Times New Roman" w:hAnsi="Times New Roman" w:cs="Times New Roman"/>
        </w:rPr>
        <w:t>4</w:t>
      </w:r>
      <w:r w:rsidR="00152584">
        <w:rPr>
          <w:rFonts w:ascii="Times New Roman" w:hAnsi="Times New Roman" w:cs="Times New Roman"/>
        </w:rPr>
        <w:t>.</w:t>
      </w:r>
      <w:r w:rsidRPr="00F03A19">
        <w:rPr>
          <w:rFonts w:ascii="Times New Roman" w:hAnsi="Times New Roman" w:cs="Times New Roman"/>
        </w:rPr>
        <w:t xml:space="preserve"> Quy trình train</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t>Bước 1: chọn 100 đến 200 yêu cầu tình huống, mỗi yêu cầu có 5 đến 10 ứng viên để xây bộ đánh giá khởi đầu. Hai người chấm độc lập một phần giao nhau, ghi khác biệt và thống nhất rubric. Các số lượng này là kế hoạch thu thập, không bảo đảm đủ dữ liệu cho tổng quát hóa.</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t>Bước 2: tạo baseline bằng thẻ chủ đề và cosine embedding. Khi có nhãn đủ đa dạng, so mô hình xếp hạng cây với baseline; chỉ fine-tune embedding khi phân tích lỗi cho thấy cần thiết. Mô hình nhỏ có thể train CPU; Colab GPU phù hợp cho fine-tune embedding nếu thật sự triển khai.</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t>Bước 3: chia train, validation và test theo người dùng hoặc phiên yêu cầu, tránh cùng một lịch nằm ở nhiều tập. Có tập test thời gian tương lai và giữ lại một nhóm cơ sở để kiểm tra tổng quát. Fit xử lý dữ liệu chỉ trên train; không dùng trạng thái ca nhận sau thời điểm đề xuất làm đầu vào lịch sử.</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t>Bước 4: chọn tham số bằng validation; báo NDCG@5, Recall@5, đánh giá mức phù hợp và tỷ lệ lịch cuối khả thi trên test. Bootstrap theo phiên để có khoảng tin cậy. Nếu không hơn baseline hoặc dữ liệu quá ít thì giữ baseline và báo đúng giới hạn.</w:t>
      </w:r>
    </w:p>
    <w:p w:rsidR="00A33FDD" w:rsidRPr="00F03A19" w:rsidRDefault="006E21E2" w:rsidP="00787175">
      <w:pPr>
        <w:pStyle w:val="Heading2"/>
        <w:spacing w:before="0" w:after="0" w:line="360" w:lineRule="auto"/>
        <w:jc w:val="both"/>
        <w:rPr>
          <w:rFonts w:ascii="Times New Roman" w:hAnsi="Times New Roman" w:cs="Times New Roman"/>
        </w:rPr>
      </w:pPr>
      <w:r w:rsidRPr="00F03A19">
        <w:rPr>
          <w:rFonts w:ascii="Times New Roman" w:hAnsi="Times New Roman" w:cs="Times New Roman"/>
        </w:rPr>
        <w:t>8</w:t>
      </w:r>
      <w:r w:rsidR="00152584">
        <w:rPr>
          <w:rFonts w:ascii="Times New Roman" w:hAnsi="Times New Roman" w:cs="Times New Roman"/>
        </w:rPr>
        <w:t>.</w:t>
      </w:r>
      <w:r w:rsidRPr="00F03A19">
        <w:rPr>
          <w:rFonts w:ascii="Times New Roman" w:hAnsi="Times New Roman" w:cs="Times New Roman"/>
        </w:rPr>
        <w:t>5</w:t>
      </w:r>
      <w:r w:rsidR="00152584">
        <w:rPr>
          <w:rFonts w:ascii="Times New Roman" w:hAnsi="Times New Roman" w:cs="Times New Roman"/>
        </w:rPr>
        <w:t>.</w:t>
      </w:r>
      <w:r w:rsidRPr="00F03A19">
        <w:rPr>
          <w:rFonts w:ascii="Times New Roman" w:hAnsi="Times New Roman" w:cs="Times New Roman"/>
        </w:rPr>
        <w:t xml:space="preserve"> Đóng gói và theo dõi</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t>Lưu dataset_version, model_version, feature_schema, ngưỡng và rubric. Chạy mô hình mới ở chế độ quan sát trước khi thay bản đang dùng. Theo dõi thay đổi chủ đề, cơ sở mới và tỷ lệ bị bộ giải loại. Dự báo ngập, đông khách hoặc thời lượng thực tế là bài toán sau, cần nhãn riêng và tiêu chí kiểm định riêng.</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br w:type="page"/>
      </w:r>
    </w:p>
    <w:p w:rsidR="00A33FDD" w:rsidRPr="00F03A19" w:rsidRDefault="006E21E2" w:rsidP="00787175">
      <w:pPr>
        <w:pStyle w:val="Heading1"/>
        <w:spacing w:before="0" w:after="0" w:line="360" w:lineRule="auto"/>
        <w:jc w:val="both"/>
        <w:rPr>
          <w:rFonts w:ascii="Times New Roman" w:hAnsi="Times New Roman" w:cs="Times New Roman"/>
        </w:rPr>
      </w:pPr>
      <w:r w:rsidRPr="00F03A19">
        <w:rPr>
          <w:rFonts w:ascii="Times New Roman" w:hAnsi="Times New Roman" w:cs="Times New Roman"/>
        </w:rPr>
        <w:lastRenderedPageBreak/>
        <w:t>9</w:t>
      </w:r>
      <w:r w:rsidR="00152584">
        <w:rPr>
          <w:rFonts w:ascii="Times New Roman" w:hAnsi="Times New Roman" w:cs="Times New Roman"/>
        </w:rPr>
        <w:t>.</w:t>
      </w:r>
      <w:r w:rsidRPr="00F03A19">
        <w:rPr>
          <w:rFonts w:ascii="Times New Roman" w:hAnsi="Times New Roman" w:cs="Times New Roman"/>
        </w:rPr>
        <w:t xml:space="preserve"> Luồng xử lý chính</w:t>
      </w:r>
    </w:p>
    <w:p w:rsidR="00A33FDD" w:rsidRPr="00F03A19" w:rsidRDefault="006E21E2" w:rsidP="00787175">
      <w:pPr>
        <w:pStyle w:val="Heading2"/>
        <w:spacing w:before="0" w:after="0" w:line="360" w:lineRule="auto"/>
        <w:jc w:val="both"/>
        <w:rPr>
          <w:rFonts w:ascii="Times New Roman" w:hAnsi="Times New Roman" w:cs="Times New Roman"/>
        </w:rPr>
      </w:pPr>
      <w:r w:rsidRPr="00F03A19">
        <w:rPr>
          <w:rFonts w:ascii="Times New Roman" w:hAnsi="Times New Roman" w:cs="Times New Roman"/>
        </w:rPr>
        <w:t>9</w:t>
      </w:r>
      <w:r w:rsidR="00152584">
        <w:rPr>
          <w:rFonts w:ascii="Times New Roman" w:hAnsi="Times New Roman" w:cs="Times New Roman"/>
        </w:rPr>
        <w:t>.</w:t>
      </w:r>
      <w:r w:rsidRPr="00F03A19">
        <w:rPr>
          <w:rFonts w:ascii="Times New Roman" w:hAnsi="Times New Roman" w:cs="Times New Roman"/>
        </w:rPr>
        <w:t>1</w:t>
      </w:r>
      <w:r w:rsidR="00152584">
        <w:rPr>
          <w:rFonts w:ascii="Times New Roman" w:hAnsi="Times New Roman" w:cs="Times New Roman"/>
        </w:rPr>
        <w:t>.</w:t>
      </w:r>
      <w:r w:rsidRPr="00F03A19">
        <w:rPr>
          <w:rFonts w:ascii="Times New Roman" w:hAnsi="Times New Roman" w:cs="Times New Roman"/>
        </w:rPr>
        <w:t xml:space="preserve"> Lập lịch từ nhu cầu</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t>1. Thu nhu cầu và xác nhận các điều bắt buộc: ngày giờ, ngân sách, nhóm, phương tiện và điểm khóa.</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t>2. Truy vấn hoạt động trong vùng, lấy các ca phù hợp và snapshot dữ liệu nguồn.</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t>3. Xếp hạng nội dung; tính ma trận thời gian đường bộ cho tập ứng viên đã rút gọn.</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t>4. Loại ca hủy, tuyến bị chặn và dữ liệu không đủ cho yêu cầu chắc chắn; giải bài toán chọn ca và thứ tự.</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t>5. Kiểm tra lại giá, thời lượng và phiên bản; trả lịch cùng nguồn, phần chưa xác nhận và giải thích.</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t>6. Người dùng chấp nhận và lưu lịch; nếu muốn đặt dịch vụ, thực hiện bước yêu cầu riêng.</w:t>
      </w:r>
    </w:p>
    <w:p w:rsidR="00A33FDD" w:rsidRPr="00F03A19" w:rsidRDefault="006E21E2" w:rsidP="00787175">
      <w:pPr>
        <w:pStyle w:val="Heading2"/>
        <w:spacing w:before="0" w:after="0" w:line="360" w:lineRule="auto"/>
        <w:jc w:val="both"/>
        <w:rPr>
          <w:rFonts w:ascii="Times New Roman" w:hAnsi="Times New Roman" w:cs="Times New Roman"/>
        </w:rPr>
      </w:pPr>
      <w:r w:rsidRPr="00F03A19">
        <w:rPr>
          <w:rFonts w:ascii="Times New Roman" w:hAnsi="Times New Roman" w:cs="Times New Roman"/>
        </w:rPr>
        <w:t>9</w:t>
      </w:r>
      <w:r w:rsidR="00152584">
        <w:rPr>
          <w:rFonts w:ascii="Times New Roman" w:hAnsi="Times New Roman" w:cs="Times New Roman"/>
        </w:rPr>
        <w:t>.</w:t>
      </w:r>
      <w:r w:rsidRPr="00F03A19">
        <w:rPr>
          <w:rFonts w:ascii="Times New Roman" w:hAnsi="Times New Roman" w:cs="Times New Roman"/>
        </w:rPr>
        <w:t>2</w:t>
      </w:r>
      <w:r w:rsidR="00152584">
        <w:rPr>
          <w:rFonts w:ascii="Times New Roman" w:hAnsi="Times New Roman" w:cs="Times New Roman"/>
        </w:rPr>
        <w:t>.</w:t>
      </w:r>
      <w:r w:rsidRPr="00F03A19">
        <w:rPr>
          <w:rFonts w:ascii="Times New Roman" w:hAnsi="Times New Roman" w:cs="Times New Roman"/>
        </w:rPr>
        <w:t xml:space="preserve"> Mô hình tối ưu đề xuất</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t>Mỗi nút là một ca trải nghiệm i, có thời gian bắt đầu sᵢ, thời lượng dᵢ, giá cho nhóm cᵢ và giá trị mục đích qᵢ. Mỗi cạnh i→j có thời gian đi τᵢⱼ theo phương tiện và khoảng giờ. Một ca chỉ được chọn nếu có thể đến trước giờ bắt đầu; ca linh hoạt cho phép chọn giờ trong cửa sổ do cơ sở công bố.</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t>Hàm mục tiêu đề xuất: J = α × U + β × D − γ × T − δ × C − ε × K. U là mức mục đích được đáp ứng; D là độ đa dạng theo sở thích; T là thời gian di chuyển; C là chi phí; K là mức thay đổi so với lịch đã chấp nhận. Các đại lượng được chuẩn hóa trước khi gán trọng số, tránh cộng trực tiếp phút với đồng.</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t>Ràng buộc cứng gồm tổng chi phí không vượt ngân sách; đủ thời gian đến ca tiếp theo; kết thúc trước giờ về; số người không vượt chỗ đã xác nhận; giữ các điểm khóa; không đi qua cạnh bị chặn còn hiệu lực. Nếu chưa biết chỗ, lịch chỉ ở trạng thái tentative và phải ghi cần xác nhận, không được tính là lịch đã bảo đảm dịch vụ.</w:t>
      </w:r>
    </w:p>
    <w:p w:rsidR="00A33FDD" w:rsidRPr="00F03A19" w:rsidRDefault="006E21E2" w:rsidP="00787175">
      <w:pPr>
        <w:pStyle w:val="Heading2"/>
        <w:spacing w:before="0" w:after="0" w:line="360" w:lineRule="auto"/>
        <w:jc w:val="both"/>
        <w:rPr>
          <w:rFonts w:ascii="Times New Roman" w:hAnsi="Times New Roman" w:cs="Times New Roman"/>
        </w:rPr>
      </w:pPr>
      <w:r w:rsidRPr="00F03A19">
        <w:rPr>
          <w:rFonts w:ascii="Times New Roman" w:hAnsi="Times New Roman" w:cs="Times New Roman"/>
        </w:rPr>
        <w:t>9</w:t>
      </w:r>
      <w:r w:rsidR="00152584">
        <w:rPr>
          <w:rFonts w:ascii="Times New Roman" w:hAnsi="Times New Roman" w:cs="Times New Roman"/>
        </w:rPr>
        <w:t>.</w:t>
      </w:r>
      <w:r w:rsidRPr="00F03A19">
        <w:rPr>
          <w:rFonts w:ascii="Times New Roman" w:hAnsi="Times New Roman" w:cs="Times New Roman"/>
        </w:rPr>
        <w:t>3</w:t>
      </w:r>
      <w:r w:rsidR="00152584">
        <w:rPr>
          <w:rFonts w:ascii="Times New Roman" w:hAnsi="Times New Roman" w:cs="Times New Roman"/>
        </w:rPr>
        <w:t>.</w:t>
      </w:r>
      <w:r w:rsidRPr="00F03A19">
        <w:rPr>
          <w:rFonts w:ascii="Times New Roman" w:hAnsi="Times New Roman" w:cs="Times New Roman"/>
        </w:rPr>
        <w:t xml:space="preserve"> Đổi lịch và đo mức giữ mục đích</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t>Khi có sự kiện, khóa phần đã hoàn thành và các đặt chỗ không được tự hủy. Chỉ tìm lại phần còn lại; phạt thay đổi không cần thiết và cộng mọi phí hủy đã biết. Trả tối đa ba phương án khả thi. Khi không có phương án, nêu ràng buộc xung đột và các lựa chọn nới điều kiện.</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t>Chỉ số giữ mục đích R = Σ(wₖ × zₖ) / Σwₖ, với wₖ là mức quan trọng người dùng chọn và zₖ bằng 1 nếu lịch đáp ứng tiêu chí mục đích k theo rubric, 0 nếu không. Ví dụ chỉ tiêu “thực hành thủ công” cần có hoạt động thực hành, không được thay bằng ghé cửa hàng. Đây là chỉ số sản phẩm, không phải xác suất hài lòng.</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br w:type="page"/>
      </w:r>
    </w:p>
    <w:p w:rsidR="00A33FDD" w:rsidRPr="00F03A19" w:rsidRDefault="006E21E2" w:rsidP="00787175">
      <w:pPr>
        <w:pStyle w:val="Heading2"/>
        <w:spacing w:before="0" w:after="0" w:line="360" w:lineRule="auto"/>
        <w:jc w:val="both"/>
        <w:rPr>
          <w:rFonts w:ascii="Times New Roman" w:hAnsi="Times New Roman" w:cs="Times New Roman"/>
        </w:rPr>
      </w:pPr>
      <w:r w:rsidRPr="00F03A19">
        <w:rPr>
          <w:rFonts w:ascii="Times New Roman" w:hAnsi="Times New Roman" w:cs="Times New Roman"/>
        </w:rPr>
        <w:lastRenderedPageBreak/>
        <w:t>9</w:t>
      </w:r>
      <w:r w:rsidR="00B36731">
        <w:rPr>
          <w:rFonts w:ascii="Times New Roman" w:hAnsi="Times New Roman" w:cs="Times New Roman"/>
        </w:rPr>
        <w:t>.</w:t>
      </w:r>
      <w:r w:rsidRPr="00F03A19">
        <w:rPr>
          <w:rFonts w:ascii="Times New Roman" w:hAnsi="Times New Roman" w:cs="Times New Roman"/>
        </w:rPr>
        <w:t>4</w:t>
      </w:r>
      <w:r w:rsidR="00B36731">
        <w:rPr>
          <w:rFonts w:ascii="Times New Roman" w:hAnsi="Times New Roman" w:cs="Times New Roman"/>
        </w:rPr>
        <w:t>.</w:t>
      </w:r>
      <w:r w:rsidRPr="00F03A19">
        <w:rPr>
          <w:rFonts w:ascii="Times New Roman" w:hAnsi="Times New Roman" w:cs="Times New Roman"/>
        </w:rPr>
        <w:t xml:space="preserve"> Demo minh họa có kiểm soát</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t>Toàn bộ mã cơ sở, số tiền, chỗ và thời gian dưới đây là dữ liệu mô phỏng phục vụ trình diễn. Dùng POI thật đã xác minh khi triển khai nhưng không gán ca mô phỏng thành lịch đón khách thật. Tình huống: nhóm bốn người, 10 giờ đến 16 giờ, ngân sách 2 triệu đồng, hai mục đích có trọng số bằng nhau là thực hành thủ công và ẩm thực địa phương.</w:t>
      </w:r>
    </w:p>
    <w:tbl>
      <w:tblPr>
        <w:tblW w:w="0" w:type="auto"/>
        <w:jc w:val="center"/>
        <w:tblLayout w:type="fixed"/>
        <w:tblLook w:val="04A0" w:firstRow="1" w:lastRow="0" w:firstColumn="1" w:lastColumn="0" w:noHBand="0" w:noVBand="1"/>
      </w:tblPr>
      <w:tblGrid>
        <w:gridCol w:w="1512"/>
        <w:gridCol w:w="3600"/>
        <w:gridCol w:w="4464"/>
      </w:tblGrid>
      <w:tr w:rsidR="00A33FDD" w:rsidRPr="00F03A19">
        <w:trPr>
          <w:cantSplit/>
          <w:tblHeader/>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DCE6EE"/>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b/>
                <w:sz w:val="20"/>
              </w:rPr>
              <w:t>Thời điểm</w:t>
            </w:r>
          </w:p>
        </w:tc>
        <w:tc>
          <w:tcPr>
            <w:tcW w:w="3600" w:type="dxa"/>
            <w:tcBorders>
              <w:top w:val="single" w:sz="4" w:space="0" w:color="D9D9D9"/>
              <w:left w:val="single" w:sz="4" w:space="0" w:color="D9D9D9"/>
              <w:bottom w:val="single" w:sz="4" w:space="0" w:color="D9D9D9"/>
              <w:right w:val="single" w:sz="4" w:space="0" w:color="D9D9D9"/>
            </w:tcBorders>
            <w:shd w:val="clear" w:color="auto" w:fill="DCE6EE"/>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b/>
                <w:sz w:val="20"/>
              </w:rPr>
              <w:t>Hành động trình diễn</w:t>
            </w:r>
          </w:p>
        </w:tc>
        <w:tc>
          <w:tcPr>
            <w:tcW w:w="4464" w:type="dxa"/>
            <w:tcBorders>
              <w:top w:val="single" w:sz="4" w:space="0" w:color="D9D9D9"/>
              <w:left w:val="single" w:sz="4" w:space="0" w:color="D9D9D9"/>
              <w:bottom w:val="single" w:sz="4" w:space="0" w:color="D9D9D9"/>
              <w:right w:val="single" w:sz="4" w:space="0" w:color="D9D9D9"/>
            </w:tcBorders>
            <w:shd w:val="clear" w:color="auto" w:fill="DCE6EE"/>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b/>
                <w:sz w:val="20"/>
              </w:rPr>
              <w:t>Kết quả nhìn thấy</w:t>
            </w:r>
          </w:p>
        </w:tc>
      </w:tr>
      <w:tr w:rsidR="00A33FDD" w:rsidRPr="00F03A19">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0:00–0:40</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Nhập nhu cầu bằng form hoặc chat.</w:t>
            </w:r>
          </w:p>
        </w:tc>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Bản đồ lọc hoạt động và ca; lịch có hai mục đích.</w:t>
            </w:r>
          </w:p>
        </w:tc>
      </w:tr>
      <w:tr w:rsidR="00A33FDD" w:rsidRPr="00F03A19">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0:40–1:20</w:t>
            </w:r>
          </w:p>
        </w:tc>
        <w:tc>
          <w:tcPr>
            <w:tcW w:w="360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Mở chi tiết buổi thủ công A.</w:t>
            </w:r>
          </w:p>
        </w:tc>
        <w:tc>
          <w:tcPr>
            <w:tcW w:w="446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Thấy thời lượng, nguồn, thời điểm xác nhận và trạng thái mô phỏng.</w:t>
            </w:r>
          </w:p>
        </w:tc>
      </w:tr>
      <w:tr w:rsidR="00A33FDD" w:rsidRPr="00F03A19">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1:20–2:00</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Cơ sở giả lập hủy ca A.</w:t>
            </w:r>
          </w:p>
        </w:tc>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Lịch bị ảnh hưởng được đánh dấu; chưa thay tự động.</w:t>
            </w:r>
          </w:p>
        </w:tc>
      </w:tr>
      <w:tr w:rsidR="00A33FDD" w:rsidRPr="00F03A19">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2:00–3:00</w:t>
            </w:r>
          </w:p>
        </w:tc>
        <w:tc>
          <w:tcPr>
            <w:tcW w:w="360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Chọn xem phương án thay thế.</w:t>
            </w:r>
          </w:p>
        </w:tc>
        <w:tc>
          <w:tcPr>
            <w:tcW w:w="446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So hoạt động thủ công B với điểm ngắm cảnh C trên map và timeline.</w:t>
            </w:r>
          </w:p>
        </w:tc>
      </w:tr>
      <w:tr w:rsidR="00A33FDD" w:rsidRPr="00F03A19">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3:00–3:40</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Chọn B và áp dụng.</w:t>
            </w:r>
          </w:p>
        </w:tc>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Kiểm lại phiên bản; lịch mới giữ bữa ăn và giờ về.</w:t>
            </w:r>
          </w:p>
        </w:tc>
      </w:tr>
      <w:tr w:rsidR="00A33FDD" w:rsidRPr="00F03A19">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3:40–4:00</w:t>
            </w:r>
          </w:p>
        </w:tc>
        <w:tc>
          <w:tcPr>
            <w:tcW w:w="360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Mở lý do và test ca hết chỗ.</w:t>
            </w:r>
          </w:p>
        </w:tc>
        <w:tc>
          <w:tcPr>
            <w:tcW w:w="446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Thấy căn cứ loại C; nếu B hết chỗ thì báo cần phương án khác.</w:t>
            </w:r>
          </w:p>
        </w:tc>
      </w:tr>
    </w:tbl>
    <w:p w:rsidR="00A33FDD" w:rsidRPr="00F03A19" w:rsidRDefault="00A33FDD" w:rsidP="00787175">
      <w:pPr>
        <w:spacing w:after="0" w:line="360" w:lineRule="auto"/>
        <w:jc w:val="both"/>
        <w:rPr>
          <w:rFonts w:ascii="Times New Roman" w:hAnsi="Times New Roman" w:cs="Times New Roman"/>
        </w:rPr>
      </w:pPr>
    </w:p>
    <w:p w:rsidR="00A33FDD" w:rsidRPr="00F03A19" w:rsidRDefault="006E21E2" w:rsidP="00787175">
      <w:pPr>
        <w:pStyle w:val="Heading2"/>
        <w:spacing w:before="0" w:after="0" w:line="360" w:lineRule="auto"/>
        <w:jc w:val="both"/>
        <w:rPr>
          <w:rFonts w:ascii="Times New Roman" w:hAnsi="Times New Roman" w:cs="Times New Roman"/>
        </w:rPr>
      </w:pPr>
      <w:r w:rsidRPr="00F03A19">
        <w:rPr>
          <w:rFonts w:ascii="Times New Roman" w:hAnsi="Times New Roman" w:cs="Times New Roman"/>
        </w:rPr>
        <w:t>9</w:t>
      </w:r>
      <w:r w:rsidR="00B36731">
        <w:rPr>
          <w:rFonts w:ascii="Times New Roman" w:hAnsi="Times New Roman" w:cs="Times New Roman"/>
        </w:rPr>
        <w:t>.</w:t>
      </w:r>
      <w:r w:rsidRPr="00F03A19">
        <w:rPr>
          <w:rFonts w:ascii="Times New Roman" w:hAnsi="Times New Roman" w:cs="Times New Roman"/>
        </w:rPr>
        <w:t>5</w:t>
      </w:r>
      <w:r w:rsidR="00B36731">
        <w:rPr>
          <w:rFonts w:ascii="Times New Roman" w:hAnsi="Times New Roman" w:cs="Times New Roman"/>
        </w:rPr>
        <w:t>.</w:t>
      </w:r>
      <w:r w:rsidRPr="00F03A19">
        <w:rPr>
          <w:rFonts w:ascii="Times New Roman" w:hAnsi="Times New Roman" w:cs="Times New Roman"/>
        </w:rPr>
        <w:t xml:space="preserve"> Bảng so sánh giả lập</w:t>
      </w:r>
    </w:p>
    <w:tbl>
      <w:tblPr>
        <w:tblW w:w="0" w:type="auto"/>
        <w:jc w:val="center"/>
        <w:tblLayout w:type="fixed"/>
        <w:tblLook w:val="04A0" w:firstRow="1" w:lastRow="0" w:firstColumn="1" w:lastColumn="0" w:noHBand="0" w:noVBand="1"/>
      </w:tblPr>
      <w:tblGrid>
        <w:gridCol w:w="2880"/>
        <w:gridCol w:w="2232"/>
        <w:gridCol w:w="2232"/>
        <w:gridCol w:w="2232"/>
      </w:tblGrid>
      <w:tr w:rsidR="00A33FDD" w:rsidRPr="00F03A19">
        <w:trPr>
          <w:cantSplit/>
          <w:tblHeade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DCE6EE"/>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b/>
                <w:sz w:val="20"/>
              </w:rPr>
              <w:t>Chỉ tiêu</w:t>
            </w:r>
          </w:p>
        </w:tc>
        <w:tc>
          <w:tcPr>
            <w:tcW w:w="2232" w:type="dxa"/>
            <w:tcBorders>
              <w:top w:val="single" w:sz="4" w:space="0" w:color="D9D9D9"/>
              <w:left w:val="single" w:sz="4" w:space="0" w:color="D9D9D9"/>
              <w:bottom w:val="single" w:sz="4" w:space="0" w:color="D9D9D9"/>
              <w:right w:val="single" w:sz="4" w:space="0" w:color="D9D9D9"/>
            </w:tcBorders>
            <w:shd w:val="clear" w:color="auto" w:fill="DCE6EE"/>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b/>
                <w:sz w:val="20"/>
              </w:rPr>
              <w:t>Lịch gốc A</w:t>
            </w:r>
          </w:p>
        </w:tc>
        <w:tc>
          <w:tcPr>
            <w:tcW w:w="2232" w:type="dxa"/>
            <w:tcBorders>
              <w:top w:val="single" w:sz="4" w:space="0" w:color="D9D9D9"/>
              <w:left w:val="single" w:sz="4" w:space="0" w:color="D9D9D9"/>
              <w:bottom w:val="single" w:sz="4" w:space="0" w:color="D9D9D9"/>
              <w:right w:val="single" w:sz="4" w:space="0" w:color="D9D9D9"/>
            </w:tcBorders>
            <w:shd w:val="clear" w:color="auto" w:fill="DCE6EE"/>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b/>
                <w:sz w:val="20"/>
              </w:rPr>
              <w:t>Thay bằng B</w:t>
            </w:r>
          </w:p>
        </w:tc>
        <w:tc>
          <w:tcPr>
            <w:tcW w:w="2232" w:type="dxa"/>
            <w:tcBorders>
              <w:top w:val="single" w:sz="4" w:space="0" w:color="D9D9D9"/>
              <w:left w:val="single" w:sz="4" w:space="0" w:color="D9D9D9"/>
              <w:bottom w:val="single" w:sz="4" w:space="0" w:color="D9D9D9"/>
              <w:right w:val="single" w:sz="4" w:space="0" w:color="D9D9D9"/>
            </w:tcBorders>
            <w:shd w:val="clear" w:color="auto" w:fill="DCE6EE"/>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b/>
                <w:sz w:val="20"/>
              </w:rPr>
              <w:t>Thay bằng C</w:t>
            </w:r>
          </w:p>
        </w:tc>
      </w:tr>
      <w:tr w:rsidR="00A33FDD" w:rsidRPr="00F03A19">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Trạng thái hoạt động</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Đã hủy ca</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Còn ca mô phỏng</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Có thể tham quan</w:t>
            </w:r>
          </w:p>
        </w:tc>
      </w:tr>
      <w:tr w:rsidR="00A33FDD" w:rsidRPr="00F03A19">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Mục đích giữ được</w:t>
            </w:r>
          </w:p>
        </w:tc>
        <w:tc>
          <w:tcPr>
            <w:tcW w:w="223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Không còn đủ sau hủy</w:t>
            </w:r>
          </w:p>
        </w:tc>
        <w:tc>
          <w:tcPr>
            <w:tcW w:w="223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2 trên 2</w:t>
            </w:r>
          </w:p>
        </w:tc>
        <w:tc>
          <w:tcPr>
            <w:tcW w:w="223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1 trên 2</w:t>
            </w:r>
          </w:p>
        </w:tc>
      </w:tr>
      <w:tr w:rsidR="00A33FDD" w:rsidRPr="00F03A19">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Tổng chi phí nhóm</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1.600.000 VND</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1.720.000 VND</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1.450.000 VND</w:t>
            </w:r>
          </w:p>
        </w:tc>
      </w:tr>
      <w:tr w:rsidR="00A33FDD" w:rsidRPr="00F03A19">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Giờ kết thúc</w:t>
            </w:r>
          </w:p>
        </w:tc>
        <w:tc>
          <w:tcPr>
            <w:tcW w:w="223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15:20 dự kiến cũ</w:t>
            </w:r>
          </w:p>
        </w:tc>
        <w:tc>
          <w:tcPr>
            <w:tcW w:w="223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15:40</w:t>
            </w:r>
          </w:p>
        </w:tc>
        <w:tc>
          <w:tcPr>
            <w:tcW w:w="223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15:10</w:t>
            </w:r>
          </w:p>
        </w:tc>
      </w:tr>
      <w:tr w:rsidR="00A33FDD" w:rsidRPr="00F03A19">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Thời gian đi tổng</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65 phút</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80 phút</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60 phút</w:t>
            </w:r>
          </w:p>
        </w:tc>
      </w:tr>
    </w:tbl>
    <w:p w:rsidR="00A33FDD" w:rsidRPr="00F03A19" w:rsidRDefault="00A33FDD" w:rsidP="00787175">
      <w:pPr>
        <w:spacing w:after="0" w:line="360" w:lineRule="auto"/>
        <w:jc w:val="both"/>
        <w:rPr>
          <w:rFonts w:ascii="Times New Roman" w:hAnsi="Times New Roman" w:cs="Times New Roman"/>
        </w:rPr>
      </w:pP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t>Giải thích mẫu: “Phương án B giữ hoạt động thực hành thủ công và bữa ăn địa phương, tăng 120.000 đồng cho cả nhóm, vẫn kết thúc trước 16 giờ. Phương án C có thời gian đi ít hơn nhưng không đáp ứng mục đích thực hành.” Số liệu phải lấy từ máy tính lịch, không để LLM tự đặt.</w:t>
      </w:r>
    </w:p>
    <w:p w:rsidR="00A33FDD" w:rsidRPr="00F03A19" w:rsidRDefault="006E21E2" w:rsidP="00787175">
      <w:pPr>
        <w:pStyle w:val="Heading2"/>
        <w:spacing w:before="0" w:after="0" w:line="360" w:lineRule="auto"/>
        <w:jc w:val="both"/>
        <w:rPr>
          <w:rFonts w:ascii="Times New Roman" w:hAnsi="Times New Roman" w:cs="Times New Roman"/>
        </w:rPr>
      </w:pPr>
      <w:r w:rsidRPr="00F03A19">
        <w:rPr>
          <w:rFonts w:ascii="Times New Roman" w:hAnsi="Times New Roman" w:cs="Times New Roman"/>
        </w:rPr>
        <w:t>9</w:t>
      </w:r>
      <w:r w:rsidR="00B36731">
        <w:rPr>
          <w:rFonts w:ascii="Times New Roman" w:hAnsi="Times New Roman" w:cs="Times New Roman"/>
        </w:rPr>
        <w:t>.</w:t>
      </w:r>
      <w:r w:rsidRPr="00F03A19">
        <w:rPr>
          <w:rFonts w:ascii="Times New Roman" w:hAnsi="Times New Roman" w:cs="Times New Roman"/>
        </w:rPr>
        <w:t>6</w:t>
      </w:r>
      <w:r w:rsidR="00B36731">
        <w:rPr>
          <w:rFonts w:ascii="Times New Roman" w:hAnsi="Times New Roman" w:cs="Times New Roman"/>
        </w:rPr>
        <w:t>.</w:t>
      </w:r>
      <w:r w:rsidRPr="00F03A19">
        <w:rPr>
          <w:rFonts w:ascii="Times New Roman" w:hAnsi="Times New Roman" w:cs="Times New Roman"/>
        </w:rPr>
        <w:t xml:space="preserve"> Màn hình cần hoàn thiện</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t>Gồm màn nhu cầu, bản đồ theo giờ, lịch và so sánh phương án, chi tiết hoạt động cùng nguồn, cổng cập nhật ca của cơ sở và hàng đợi kiểm duyệt. Ưu tiên bản đồ và timeline trong demo; chatbot là một cách nhập liệu, không chiếm toàn bộ màn hình.</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br w:type="page"/>
      </w:r>
    </w:p>
    <w:p w:rsidR="00A33FDD" w:rsidRPr="00F03A19" w:rsidRDefault="006E21E2" w:rsidP="00787175">
      <w:pPr>
        <w:pStyle w:val="Heading1"/>
        <w:spacing w:before="0" w:after="0" w:line="360" w:lineRule="auto"/>
        <w:jc w:val="both"/>
        <w:rPr>
          <w:rFonts w:ascii="Times New Roman" w:hAnsi="Times New Roman" w:cs="Times New Roman"/>
        </w:rPr>
      </w:pPr>
      <w:r w:rsidRPr="00F03A19">
        <w:rPr>
          <w:rFonts w:ascii="Times New Roman" w:hAnsi="Times New Roman" w:cs="Times New Roman"/>
        </w:rPr>
        <w:lastRenderedPageBreak/>
        <w:t>10</w:t>
      </w:r>
      <w:r w:rsidR="00B36731">
        <w:rPr>
          <w:rFonts w:ascii="Times New Roman" w:hAnsi="Times New Roman" w:cs="Times New Roman"/>
        </w:rPr>
        <w:t>.</w:t>
      </w:r>
      <w:r w:rsidRPr="00F03A19">
        <w:rPr>
          <w:rFonts w:ascii="Times New Roman" w:hAnsi="Times New Roman" w:cs="Times New Roman"/>
        </w:rPr>
        <w:t xml:space="preserve"> Kế hoạch triển khai theo thời gian hackathon</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t>Khung ba ngày là kế hoạch tham khảo theo mẫu PRD, cần khớp lịch thực tế của ban tổ chức. Điều kiện trước khi bắt đầu: có bộ dữ liệu pilot, quyền dùng bản đồ và routing, cấu hình chạy được, cùng kịch bản demo. Nếu chưa có cơ sở hợp tác thì chuẩn bị bộ ca mô phỏng và công khai giới hạn.</w:t>
      </w:r>
    </w:p>
    <w:tbl>
      <w:tblPr>
        <w:tblW w:w="0" w:type="auto"/>
        <w:jc w:val="center"/>
        <w:tblLayout w:type="fixed"/>
        <w:tblLook w:val="04A0" w:firstRow="1" w:lastRow="0" w:firstColumn="1" w:lastColumn="0" w:noHBand="0" w:noVBand="1"/>
      </w:tblPr>
      <w:tblGrid>
        <w:gridCol w:w="1512"/>
        <w:gridCol w:w="3816"/>
        <w:gridCol w:w="4248"/>
      </w:tblGrid>
      <w:tr w:rsidR="00A33FDD" w:rsidRPr="00F03A19">
        <w:trPr>
          <w:cantSplit/>
          <w:tblHeader/>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DCE6EE"/>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b/>
                <w:sz w:val="20"/>
              </w:rPr>
              <w:t>Thời gian</w:t>
            </w:r>
          </w:p>
        </w:tc>
        <w:tc>
          <w:tcPr>
            <w:tcW w:w="3816" w:type="dxa"/>
            <w:tcBorders>
              <w:top w:val="single" w:sz="4" w:space="0" w:color="D9D9D9"/>
              <w:left w:val="single" w:sz="4" w:space="0" w:color="D9D9D9"/>
              <w:bottom w:val="single" w:sz="4" w:space="0" w:color="D9D9D9"/>
              <w:right w:val="single" w:sz="4" w:space="0" w:color="D9D9D9"/>
            </w:tcBorders>
            <w:shd w:val="clear" w:color="auto" w:fill="DCE6EE"/>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b/>
                <w:sz w:val="20"/>
              </w:rPr>
              <w:t>Công việc</w:t>
            </w:r>
          </w:p>
        </w:tc>
        <w:tc>
          <w:tcPr>
            <w:tcW w:w="4248" w:type="dxa"/>
            <w:tcBorders>
              <w:top w:val="single" w:sz="4" w:space="0" w:color="D9D9D9"/>
              <w:left w:val="single" w:sz="4" w:space="0" w:color="D9D9D9"/>
              <w:bottom w:val="single" w:sz="4" w:space="0" w:color="D9D9D9"/>
              <w:right w:val="single" w:sz="4" w:space="0" w:color="D9D9D9"/>
            </w:tcBorders>
            <w:shd w:val="clear" w:color="auto" w:fill="DCE6EE"/>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b/>
                <w:sz w:val="20"/>
              </w:rPr>
              <w:t>Đầu ra nghiệm thu</w:t>
            </w:r>
          </w:p>
        </w:tc>
      </w:tr>
      <w:tr w:rsidR="00A33FDD" w:rsidRPr="00F03A19">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Ngày 1 sáng</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Chuẩn hóa POI, activity, slot; dựng PostGIS và API.</w:t>
            </w:r>
          </w:p>
        </w:tc>
        <w:tc>
          <w:tcPr>
            <w:tcW w:w="42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Nhập được dữ liệu có nguồn; phân biệt thật với mock.</w:t>
            </w:r>
          </w:p>
        </w:tc>
      </w:tr>
      <w:tr w:rsidR="00A33FDD" w:rsidRPr="00F03A19">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Ngày 1 chiều</w:t>
            </w:r>
          </w:p>
        </w:tc>
        <w:tc>
          <w:tcPr>
            <w:tcW w:w="381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Tích hợp nền map và routing được cấp; bộ lọc ca.</w:t>
            </w:r>
          </w:p>
        </w:tc>
        <w:tc>
          <w:tcPr>
            <w:tcW w:w="424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Chọn thời gian thấy hoạt động và tuyến hợp lệ.</w:t>
            </w:r>
          </w:p>
        </w:tc>
      </w:tr>
      <w:tr w:rsidR="00A33FDD" w:rsidRPr="00F03A19">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Ngày 1 tối</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Form nhu cầu, baseline chủ đề, bộ giải lịch.</w:t>
            </w:r>
          </w:p>
        </w:tc>
        <w:tc>
          <w:tcPr>
            <w:tcW w:w="42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Một lịch đúng giờ và ngân sách, có timeline.</w:t>
            </w:r>
          </w:p>
        </w:tc>
      </w:tr>
      <w:tr w:rsidR="00A33FDD" w:rsidRPr="00F03A19">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Ngày 2 sáng</w:t>
            </w:r>
          </w:p>
        </w:tc>
        <w:tc>
          <w:tcPr>
            <w:tcW w:w="381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Cổng cơ sở tối giản, sự kiện hủy, kiểm version.</w:t>
            </w:r>
          </w:p>
        </w:tc>
        <w:tc>
          <w:tcPr>
            <w:tcW w:w="424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Hủy ca làm đúng lịch liên quan bị ảnh hưởng.</w:t>
            </w:r>
          </w:p>
        </w:tc>
      </w:tr>
      <w:tr w:rsidR="00A33FDD" w:rsidRPr="00F03A19">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Ngày 2 chiều</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Thay thế theo mục đích và tối ưu phần còn lại.</w:t>
            </w:r>
          </w:p>
        </w:tc>
        <w:tc>
          <w:tcPr>
            <w:tcW w:w="42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Lịch mới giữ ràng buộc; có no_feasible_plan.</w:t>
            </w:r>
          </w:p>
        </w:tc>
      </w:tr>
      <w:tr w:rsidR="00A33FDD" w:rsidRPr="00F03A19">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Ngày 2 tối</w:t>
            </w:r>
          </w:p>
        </w:tc>
        <w:tc>
          <w:tcPr>
            <w:tcW w:w="381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So sánh map và lịch, reason codes, chat nếu kịp.</w:t>
            </w:r>
          </w:p>
        </w:tc>
        <w:tc>
          <w:tcPr>
            <w:tcW w:w="424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Luồng demo chính chạy đầu cuối.</w:t>
            </w:r>
          </w:p>
        </w:tc>
      </w:tr>
      <w:tr w:rsidR="00A33FDD" w:rsidRPr="00F03A19">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Ngày 3 sáng</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Kiểm lỗi nguồn, dữ liệu cũ, quota và quyền truy cập.</w:t>
            </w:r>
          </w:p>
        </w:tc>
        <w:tc>
          <w:tcPr>
            <w:tcW w:w="42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Test P0 đạt; có replay và video dự phòng.</w:t>
            </w:r>
          </w:p>
        </w:tc>
      </w:tr>
      <w:tr w:rsidR="00A33FDD" w:rsidRPr="00F03A19">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Ngày 3 chiều</w:t>
            </w:r>
          </w:p>
        </w:tc>
        <w:tc>
          <w:tcPr>
            <w:tcW w:w="381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Pitch Deck, báo cáo baseline và luyện Q&amp;A.</w:t>
            </w:r>
          </w:p>
        </w:tc>
        <w:tc>
          <w:tcPr>
            <w:tcW w:w="424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Web demo ổn định, tài liệu dữ liệu và giới hạn rõ.</w:t>
            </w:r>
          </w:p>
        </w:tc>
      </w:tr>
    </w:tbl>
    <w:p w:rsidR="00A33FDD" w:rsidRPr="00F03A19" w:rsidRDefault="00A33FDD" w:rsidP="00787175">
      <w:pPr>
        <w:spacing w:after="0" w:line="360" w:lineRule="auto"/>
        <w:jc w:val="both"/>
        <w:rPr>
          <w:rFonts w:ascii="Times New Roman" w:hAnsi="Times New Roman" w:cs="Times New Roman"/>
        </w:rPr>
      </w:pPr>
    </w:p>
    <w:p w:rsidR="00A33FDD" w:rsidRPr="00F03A19" w:rsidRDefault="006E21E2" w:rsidP="00787175">
      <w:pPr>
        <w:pStyle w:val="Heading2"/>
        <w:spacing w:before="0" w:after="0" w:line="360" w:lineRule="auto"/>
        <w:jc w:val="both"/>
        <w:rPr>
          <w:rFonts w:ascii="Times New Roman" w:hAnsi="Times New Roman" w:cs="Times New Roman"/>
        </w:rPr>
      </w:pPr>
      <w:r w:rsidRPr="00F03A19">
        <w:rPr>
          <w:rFonts w:ascii="Times New Roman" w:hAnsi="Times New Roman" w:cs="Times New Roman"/>
        </w:rPr>
        <w:t>10</w:t>
      </w:r>
      <w:r w:rsidR="00B36731">
        <w:rPr>
          <w:rFonts w:ascii="Times New Roman" w:hAnsi="Times New Roman" w:cs="Times New Roman"/>
        </w:rPr>
        <w:t>.</w:t>
      </w:r>
      <w:r w:rsidRPr="00F03A19">
        <w:rPr>
          <w:rFonts w:ascii="Times New Roman" w:hAnsi="Times New Roman" w:cs="Times New Roman"/>
        </w:rPr>
        <w:t>1</w:t>
      </w:r>
      <w:r w:rsidR="00B36731">
        <w:rPr>
          <w:rFonts w:ascii="Times New Roman" w:hAnsi="Times New Roman" w:cs="Times New Roman"/>
        </w:rPr>
        <w:t>.</w:t>
      </w:r>
      <w:r w:rsidRPr="00F03A19">
        <w:rPr>
          <w:rFonts w:ascii="Times New Roman" w:hAnsi="Times New Roman" w:cs="Times New Roman"/>
        </w:rPr>
        <w:t xml:space="preserve"> Phân công theo trách nhiệm</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t>Product và dữ liệu chốt rubric, cơ sở và bằng chứng. GeoAI xây retrieval, ranking và bộ tối ưu. Backend xây dữ liệu ca, API, phiên bản và sự kiện. Frontend hoàn thiện bản đồ, timeline và so sánh. QA và trình bày giữ bộ tình huống, đo kết quả và luyện demo. Một người có thể kiêm nhiều vai trò tùy quy mô nhóm.</w:t>
      </w:r>
    </w:p>
    <w:p w:rsidR="00A33FDD" w:rsidRPr="00F03A19" w:rsidRDefault="006E21E2" w:rsidP="00787175">
      <w:pPr>
        <w:pStyle w:val="Heading2"/>
        <w:spacing w:before="0" w:after="0" w:line="360" w:lineRule="auto"/>
        <w:jc w:val="both"/>
        <w:rPr>
          <w:rFonts w:ascii="Times New Roman" w:hAnsi="Times New Roman" w:cs="Times New Roman"/>
        </w:rPr>
      </w:pPr>
      <w:r w:rsidRPr="00F03A19">
        <w:rPr>
          <w:rFonts w:ascii="Times New Roman" w:hAnsi="Times New Roman" w:cs="Times New Roman"/>
        </w:rPr>
        <w:t>10</w:t>
      </w:r>
      <w:r w:rsidR="00B36731">
        <w:rPr>
          <w:rFonts w:ascii="Times New Roman" w:hAnsi="Times New Roman" w:cs="Times New Roman"/>
        </w:rPr>
        <w:t>.</w:t>
      </w:r>
      <w:r w:rsidRPr="00F03A19">
        <w:rPr>
          <w:rFonts w:ascii="Times New Roman" w:hAnsi="Times New Roman" w:cs="Times New Roman"/>
        </w:rPr>
        <w:t>2</w:t>
      </w:r>
      <w:r w:rsidR="00B36731">
        <w:rPr>
          <w:rFonts w:ascii="Times New Roman" w:hAnsi="Times New Roman" w:cs="Times New Roman"/>
        </w:rPr>
        <w:t>.</w:t>
      </w:r>
      <w:r w:rsidRPr="00F03A19">
        <w:rPr>
          <w:rFonts w:ascii="Times New Roman" w:hAnsi="Times New Roman" w:cs="Times New Roman"/>
        </w:rPr>
        <w:t xml:space="preserve"> Phát triển sau cuộc thi</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t>Tuần 1–2: xác minh hoạt động với 3–5 cơ sở và đo công cập nhật ca. Tuần 3–4: pilot khách sạn hoặc đơn vị lữ hành, thu phản hồi có đồng ý. Tuần 5–6: đánh giá dữ liệu, thử mô hình xếp hạng nếu đủ nhãn và kiểm chứng mức sẵn sàng chi trả. Chỉ mở thêm vùng khi dữ liệu ca đủ mới và chi phí vận hành chấp nhận được.</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t>Bộ bàn giao gồm source code, README chạy demo, cấu hình mẫu không chứa secret, dữ liệu được phép chia sẻ, schema, báo cáo test, video dự phòng và Pitch Deck. Khi thiếu thời gian, cắt audio, lưu trú, thanh toán và dự báo ngập trước; giữ bản đồ ca, lịch khả thi, sự kiện và đổi lịch theo mục đích.</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br w:type="page"/>
      </w:r>
    </w:p>
    <w:p w:rsidR="00A33FDD" w:rsidRPr="00F03A19" w:rsidRDefault="006E21E2" w:rsidP="00787175">
      <w:pPr>
        <w:pStyle w:val="Heading1"/>
        <w:spacing w:before="0" w:after="0" w:line="360" w:lineRule="auto"/>
        <w:jc w:val="both"/>
        <w:rPr>
          <w:rFonts w:ascii="Times New Roman" w:hAnsi="Times New Roman" w:cs="Times New Roman"/>
        </w:rPr>
      </w:pPr>
      <w:r w:rsidRPr="00F03A19">
        <w:rPr>
          <w:rFonts w:ascii="Times New Roman" w:hAnsi="Times New Roman" w:cs="Times New Roman"/>
        </w:rPr>
        <w:lastRenderedPageBreak/>
        <w:t>11</w:t>
      </w:r>
      <w:r w:rsidR="00B36731">
        <w:rPr>
          <w:rFonts w:ascii="Times New Roman" w:hAnsi="Times New Roman" w:cs="Times New Roman"/>
        </w:rPr>
        <w:t>.</w:t>
      </w:r>
      <w:r w:rsidRPr="00F03A19">
        <w:rPr>
          <w:rFonts w:ascii="Times New Roman" w:hAnsi="Times New Roman" w:cs="Times New Roman"/>
        </w:rPr>
        <w:t xml:space="preserve"> Rủi ro giả định và phương án dự phòng</w:t>
      </w:r>
    </w:p>
    <w:tbl>
      <w:tblPr>
        <w:tblW w:w="0" w:type="auto"/>
        <w:jc w:val="center"/>
        <w:tblLayout w:type="fixed"/>
        <w:tblLook w:val="04A0" w:firstRow="1" w:lastRow="0" w:firstColumn="1" w:lastColumn="0" w:noHBand="0" w:noVBand="1"/>
      </w:tblPr>
      <w:tblGrid>
        <w:gridCol w:w="2016"/>
        <w:gridCol w:w="2808"/>
        <w:gridCol w:w="4752"/>
      </w:tblGrid>
      <w:tr w:rsidR="00A33FDD" w:rsidRPr="00F03A19">
        <w:trPr>
          <w:cantSplit/>
          <w:tblHeader/>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DCE6EE"/>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b/>
                <w:sz w:val="20"/>
              </w:rPr>
              <w:t>Rủi ro</w:t>
            </w:r>
          </w:p>
        </w:tc>
        <w:tc>
          <w:tcPr>
            <w:tcW w:w="2808" w:type="dxa"/>
            <w:tcBorders>
              <w:top w:val="single" w:sz="4" w:space="0" w:color="D9D9D9"/>
              <w:left w:val="single" w:sz="4" w:space="0" w:color="D9D9D9"/>
              <w:bottom w:val="single" w:sz="4" w:space="0" w:color="D9D9D9"/>
              <w:right w:val="single" w:sz="4" w:space="0" w:color="D9D9D9"/>
            </w:tcBorders>
            <w:shd w:val="clear" w:color="auto" w:fill="DCE6EE"/>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b/>
                <w:sz w:val="20"/>
              </w:rPr>
              <w:t>Ảnh hưởng</w:t>
            </w:r>
          </w:p>
        </w:tc>
        <w:tc>
          <w:tcPr>
            <w:tcW w:w="4752" w:type="dxa"/>
            <w:tcBorders>
              <w:top w:val="single" w:sz="4" w:space="0" w:color="D9D9D9"/>
              <w:left w:val="single" w:sz="4" w:space="0" w:color="D9D9D9"/>
              <w:bottom w:val="single" w:sz="4" w:space="0" w:color="D9D9D9"/>
              <w:right w:val="single" w:sz="4" w:space="0" w:color="D9D9D9"/>
            </w:tcBorders>
            <w:shd w:val="clear" w:color="auto" w:fill="DCE6EE"/>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b/>
                <w:sz w:val="20"/>
              </w:rPr>
              <w:t>Phương án</w:t>
            </w:r>
          </w:p>
        </w:tc>
      </w:tr>
      <w:tr w:rsidR="00A33FDD" w:rsidRPr="00F03A19">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Cơ sở ít cập nhật</w:t>
            </w:r>
          </w:p>
        </w:tc>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Khách đến nhưng không được phục vụ.</w:t>
            </w:r>
          </w:p>
        </w:tc>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Có hạn hiệu lực; chuyển cần xác nhận; đo tỷ lệ ca được cập nhật.</w:t>
            </w:r>
          </w:p>
        </w:tc>
      </w:tr>
      <w:tr w:rsidR="00A33FDD" w:rsidRPr="00F03A19">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Không có đối tác ban đầu</w:t>
            </w:r>
          </w:p>
        </w:tc>
        <w:tc>
          <w:tcPr>
            <w:tcW w:w="280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Thiếu dữ liệu ca thực.</w:t>
            </w:r>
          </w:p>
        </w:tc>
        <w:tc>
          <w:tcPr>
            <w:tcW w:w="475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Demo mock có nhãn; thử nghiệm với vài cơ sở trước mở rộng.</w:t>
            </w:r>
          </w:p>
        </w:tc>
      </w:tr>
      <w:tr w:rsidR="00A33FDD" w:rsidRPr="00F03A19">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Đặt trùng và dữ liệu trễ</w:t>
            </w:r>
          </w:p>
        </w:tc>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Còn chỗ khi lập lịch nhưng hết khi yêu cầu.</w:t>
            </w:r>
          </w:p>
        </w:tc>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Kiểm lại version, giao dịch tồn kho; pending không phải confirmed.</w:t>
            </w:r>
          </w:p>
        </w:tc>
      </w:tr>
      <w:tr w:rsidR="00A33FDD" w:rsidRPr="00F03A19">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Thay thế sai mục đích</w:t>
            </w:r>
          </w:p>
        </w:tc>
        <w:tc>
          <w:tcPr>
            <w:tcW w:w="280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AI ghép điểm cùng từ khóa nhưng sai trải nghiệm.</w:t>
            </w:r>
          </w:p>
        </w:tc>
        <w:tc>
          <w:tcPr>
            <w:tcW w:w="475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Rubric thực hành, người duyệt, đánh giá cặp và quyền từ chối của khách.</w:t>
            </w:r>
          </w:p>
        </w:tc>
      </w:tr>
      <w:tr w:rsidR="00A33FDD" w:rsidRPr="00F03A19">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API thiếu hoặc khác quyền</w:t>
            </w:r>
          </w:p>
        </w:tc>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Không lấy được routing hoặc lớp bản đồ như dự kiến.</w:t>
            </w:r>
          </w:p>
        </w:tc>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Kiểm quyền đầu kỳ; adapter; replay có nhãn cho phần gián đoạn.</w:t>
            </w:r>
          </w:p>
        </w:tc>
      </w:tr>
      <w:tr w:rsidR="00A33FDD" w:rsidRPr="00F03A19">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Lịch quá nhạy với sự kiện</w:t>
            </w:r>
          </w:p>
        </w:tc>
        <w:tc>
          <w:tcPr>
            <w:tcW w:w="280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Khách nhận nhiều thay đổi không cần thiết.</w:t>
            </w:r>
          </w:p>
        </w:tc>
        <w:tc>
          <w:tcPr>
            <w:tcW w:w="475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Gộp sự kiện, phạt đổi lịch, chỉ đề xuất khi lợi ích đủ rõ.</w:t>
            </w:r>
          </w:p>
        </w:tc>
      </w:tr>
      <w:tr w:rsidR="00A33FDD" w:rsidRPr="00F03A19">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LLM bịa dữ liệu</w:t>
            </w:r>
          </w:p>
        </w:tc>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Sai địa điểm, giá hoặc xác nhận dịch vụ.</w:t>
            </w:r>
          </w:p>
        </w:tc>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Tool output có schema; chỉ dùng ID trong kho; kiểm số liệu.</w:t>
            </w:r>
          </w:p>
        </w:tc>
      </w:tr>
      <w:tr w:rsidR="00A33FDD" w:rsidRPr="00F03A19">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Thiếu dữ liệu ML</w:t>
            </w:r>
          </w:p>
        </w:tc>
        <w:tc>
          <w:tcPr>
            <w:tcW w:w="280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Kết quả đẹp nhưng không tổng quát.</w:t>
            </w:r>
          </w:p>
        </w:tc>
        <w:tc>
          <w:tcPr>
            <w:tcW w:w="475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Giữ baseline; test theo phiên và cơ sở; không báo accuracy giả.</w:t>
            </w:r>
          </w:p>
        </w:tc>
      </w:tr>
      <w:tr w:rsidR="00A33FDD" w:rsidRPr="00F03A19">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Ngập hoặc thời tiết thiếu</w:t>
            </w:r>
          </w:p>
        </w:tc>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Đổi điểm vẫn có tuyến đến không phù hợp.</w:t>
            </w:r>
          </w:p>
        </w:tc>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Kiểm tuyến đến, hiển thị unknown; không đề xuất vượt đoạn bị chặn.</w:t>
            </w:r>
          </w:p>
        </w:tc>
      </w:tr>
      <w:tr w:rsidR="00A33FDD" w:rsidRPr="00F03A19">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Chi phí vận hành cao</w:t>
            </w:r>
          </w:p>
        </w:tc>
        <w:tc>
          <w:tcPr>
            <w:tcW w:w="280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Khó thương mại hóa.</w:t>
            </w:r>
          </w:p>
        </w:tc>
        <w:tc>
          <w:tcPr>
            <w:tcW w:w="475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sz w:val="20"/>
              </w:rPr>
              <w:t>Đo API và công kiểm chứng trên mỗi lịch hoàn thành trước chốt giá.</w:t>
            </w:r>
          </w:p>
        </w:tc>
      </w:tr>
    </w:tbl>
    <w:p w:rsidR="00A33FDD" w:rsidRPr="00F03A19" w:rsidRDefault="006E21E2" w:rsidP="00787175">
      <w:pPr>
        <w:pStyle w:val="Heading2"/>
        <w:spacing w:before="0" w:after="0" w:line="360" w:lineRule="auto"/>
        <w:jc w:val="both"/>
        <w:rPr>
          <w:rFonts w:ascii="Times New Roman" w:hAnsi="Times New Roman" w:cs="Times New Roman"/>
        </w:rPr>
      </w:pPr>
      <w:r w:rsidRPr="00F03A19">
        <w:rPr>
          <w:rFonts w:ascii="Times New Roman" w:hAnsi="Times New Roman" w:cs="Times New Roman"/>
        </w:rPr>
        <w:t>11</w:t>
      </w:r>
      <w:r w:rsidR="00583A6A">
        <w:rPr>
          <w:rFonts w:ascii="Times New Roman" w:hAnsi="Times New Roman" w:cs="Times New Roman"/>
        </w:rPr>
        <w:t>.</w:t>
      </w:r>
      <w:r w:rsidRPr="00F03A19">
        <w:rPr>
          <w:rFonts w:ascii="Times New Roman" w:hAnsi="Times New Roman" w:cs="Times New Roman"/>
        </w:rPr>
        <w:t>1</w:t>
      </w:r>
      <w:r w:rsidR="00583A6A">
        <w:rPr>
          <w:rFonts w:ascii="Times New Roman" w:hAnsi="Times New Roman" w:cs="Times New Roman"/>
        </w:rPr>
        <w:t>.</w:t>
      </w:r>
      <w:r w:rsidRPr="00F03A19">
        <w:rPr>
          <w:rFonts w:ascii="Times New Roman" w:hAnsi="Times New Roman" w:cs="Times New Roman"/>
        </w:rPr>
        <w:t xml:space="preserve"> Giả định cần kiểm chứng</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t>Cơ sở sẵn sàng cung cấp ca; người dùng coi mục đích là tiêu chí quan trọng; bản đồ và routing được cấp hỗ trợ phương tiện pilot; số lượng trải nghiệm thay thế trong vùng đủ để tạo lịch mới. Nếu một giả định không đúng, thu hẹp vùng hoặc loại hoạt động cần xác nhận liên tục, không bù khoảng trống bằng dữ liệu bịa.</w:t>
      </w:r>
    </w:p>
    <w:p w:rsidR="00A33FDD" w:rsidRPr="00F03A19" w:rsidRDefault="006E21E2" w:rsidP="00787175">
      <w:pPr>
        <w:pStyle w:val="Heading2"/>
        <w:spacing w:before="0" w:after="0" w:line="360" w:lineRule="auto"/>
        <w:jc w:val="both"/>
        <w:rPr>
          <w:rFonts w:ascii="Times New Roman" w:hAnsi="Times New Roman" w:cs="Times New Roman"/>
        </w:rPr>
      </w:pPr>
      <w:r w:rsidRPr="00F03A19">
        <w:rPr>
          <w:rFonts w:ascii="Times New Roman" w:hAnsi="Times New Roman" w:cs="Times New Roman"/>
        </w:rPr>
        <w:t>11</w:t>
      </w:r>
      <w:r w:rsidR="00583A6A">
        <w:rPr>
          <w:rFonts w:ascii="Times New Roman" w:hAnsi="Times New Roman" w:cs="Times New Roman"/>
        </w:rPr>
        <w:t>.</w:t>
      </w:r>
      <w:r w:rsidRPr="00F03A19">
        <w:rPr>
          <w:rFonts w:ascii="Times New Roman" w:hAnsi="Times New Roman" w:cs="Times New Roman"/>
        </w:rPr>
        <w:t>2</w:t>
      </w:r>
      <w:r w:rsidR="00583A6A">
        <w:rPr>
          <w:rFonts w:ascii="Times New Roman" w:hAnsi="Times New Roman" w:cs="Times New Roman"/>
        </w:rPr>
        <w:t>.</w:t>
      </w:r>
      <w:r w:rsidRPr="00F03A19">
        <w:rPr>
          <w:rFonts w:ascii="Times New Roman" w:hAnsi="Times New Roman" w:cs="Times New Roman"/>
        </w:rPr>
        <w:t xml:space="preserve"> Điều kiện tiếp tục đầu tư</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t>Tiếp tục phát triển khi demo chứng minh lịch khả thi và thay thế đúng mục đích; pilot cho thấy khách chấp nhận và cơ sở duy trì cập nhật với công hợp lý. Nếu dữ liệu ca không bền vững, chuyển mô hình sang công cụ tư vấn có bước xác nhận thủ công cho khách sạn. Giá trị cần giữ là lịch thực hiện được và giúp khách hoàn thành trải nghiệm mong muốn.</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br w:type="page"/>
      </w:r>
    </w:p>
    <w:p w:rsidR="00A33FDD" w:rsidRPr="00F03A19" w:rsidRDefault="006E21E2" w:rsidP="00787175">
      <w:pPr>
        <w:pStyle w:val="Heading1"/>
        <w:spacing w:before="0" w:after="0" w:line="360" w:lineRule="auto"/>
        <w:jc w:val="both"/>
        <w:rPr>
          <w:rFonts w:ascii="Times New Roman" w:hAnsi="Times New Roman" w:cs="Times New Roman"/>
        </w:rPr>
      </w:pPr>
      <w:r w:rsidRPr="00F03A19">
        <w:rPr>
          <w:rFonts w:ascii="Times New Roman" w:hAnsi="Times New Roman" w:cs="Times New Roman"/>
        </w:rPr>
        <w:lastRenderedPageBreak/>
        <w:t>Phụ lục Tài liệu tham khảo</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t>Tài liệu nguồn do nhóm cung cấp là căn cứ cấu trúc và yêu cầu. Các nguồn bên ngoài dưới đây được đối chiếu ngày 22 tháng 9 năm 2026. Những mô hình, ngưỡng và thiết kế sản phẩm không gắn nguồn là đề xuất của phiên bản PRD này.</w:t>
      </w:r>
    </w:p>
    <w:p w:rsidR="00A33FDD" w:rsidRPr="00F03A19" w:rsidRDefault="006E21E2" w:rsidP="00787175">
      <w:pPr>
        <w:pStyle w:val="Heading3"/>
        <w:spacing w:before="0" w:after="0" w:line="360" w:lineRule="auto"/>
        <w:jc w:val="both"/>
        <w:rPr>
          <w:rFonts w:ascii="Times New Roman" w:hAnsi="Times New Roman" w:cs="Times New Roman"/>
        </w:rPr>
      </w:pPr>
      <w:r w:rsidRPr="00F03A19">
        <w:rPr>
          <w:rFonts w:ascii="Times New Roman" w:hAnsi="Times New Roman" w:cs="Times New Roman"/>
        </w:rPr>
        <w:t>[T1] PRD_Local_Explorer_AI.docx</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t>Mẫu 11 mục, phiên bản 1.0 ngày 17/09/2026. Căn cứ cho bố cục, lớp du lịch, chatbot, bản đồ và routing.</w:t>
      </w:r>
    </w:p>
    <w:p w:rsidR="00A33FDD" w:rsidRPr="00F03A19" w:rsidRDefault="006E21E2" w:rsidP="00787175">
      <w:pPr>
        <w:pStyle w:val="Heading3"/>
        <w:spacing w:before="0" w:after="0" w:line="360" w:lineRule="auto"/>
        <w:jc w:val="both"/>
        <w:rPr>
          <w:rFonts w:ascii="Times New Roman" w:hAnsi="Times New Roman" w:cs="Times New Roman"/>
        </w:rPr>
      </w:pPr>
      <w:r w:rsidRPr="00F03A19">
        <w:rPr>
          <w:rFonts w:ascii="Times New Roman" w:hAnsi="Times New Roman" w:cs="Times New Roman"/>
        </w:rPr>
        <w:t>[T2] Local_Explorer_AI_PRD.docx</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t>PRD mở rộng phiên bản 2.1 ngày 20/09/2026. Kế thừa kiểm chứng nguồn, ràng buộc tuyến, môi trường và giải thích quyết định. Số POI trong tài liệu không được dùng làm bằng chứng đã có dữ liệu ca.</w:t>
      </w:r>
    </w:p>
    <w:p w:rsidR="00A33FDD" w:rsidRPr="00F03A19" w:rsidRDefault="006E21E2" w:rsidP="00787175">
      <w:pPr>
        <w:pStyle w:val="Heading3"/>
        <w:spacing w:before="0" w:after="0" w:line="360" w:lineRule="auto"/>
        <w:jc w:val="both"/>
        <w:rPr>
          <w:rFonts w:ascii="Times New Roman" w:hAnsi="Times New Roman" w:cs="Times New Roman"/>
        </w:rPr>
      </w:pPr>
      <w:r w:rsidRPr="00F03A19">
        <w:rPr>
          <w:rFonts w:ascii="Times New Roman" w:hAnsi="Times New Roman" w:cs="Times New Roman"/>
        </w:rPr>
        <w:t>[T3] Challenge Brief MLAI.docx</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t>Đề bài Tasco: xây lớp ứng dụng hoặc dữ liệu trên bản đồ; bàn giao Working Web Demo và Pitch Deck; sáu nhóm tiêu chí tổng 100 điểm.</w:t>
      </w:r>
    </w:p>
    <w:p w:rsidR="00A33FDD" w:rsidRPr="00F03A19" w:rsidRDefault="006E21E2" w:rsidP="00787175">
      <w:pPr>
        <w:pStyle w:val="Heading3"/>
        <w:spacing w:before="0" w:after="0" w:line="360" w:lineRule="auto"/>
        <w:jc w:val="both"/>
        <w:rPr>
          <w:rFonts w:ascii="Times New Roman" w:hAnsi="Times New Roman" w:cs="Times New Roman"/>
        </w:rPr>
      </w:pPr>
      <w:r w:rsidRPr="00F03A19">
        <w:rPr>
          <w:rFonts w:ascii="Times New Roman" w:hAnsi="Times New Roman" w:cs="Times New Roman"/>
        </w:rPr>
        <w:t>[S1] Wanderlog Trip Planner AI</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t>https://wanderlog.com/trip-planner-ai</w:t>
      </w:r>
      <w:r w:rsidRPr="00F03A19">
        <w:rPr>
          <w:rFonts w:ascii="Times New Roman" w:hAnsi="Times New Roman" w:cs="Times New Roman"/>
        </w:rPr>
        <w:br/>
        <w:t>Nguồn đối chiếu chức năng đã phổ biến: AI gợi ý điểm, sinh lịch, tối ưu tuyến và map view. Không suy ra sản phẩm này thiếu một tính năng chỉ vì trang giới thiệu không nêu.</w:t>
      </w:r>
    </w:p>
    <w:p w:rsidR="00A33FDD" w:rsidRPr="00F03A19" w:rsidRDefault="006E21E2" w:rsidP="00787175">
      <w:pPr>
        <w:pStyle w:val="Heading3"/>
        <w:spacing w:before="0" w:after="0" w:line="360" w:lineRule="auto"/>
        <w:jc w:val="both"/>
        <w:rPr>
          <w:rFonts w:ascii="Times New Roman" w:hAnsi="Times New Roman" w:cs="Times New Roman"/>
        </w:rPr>
      </w:pPr>
      <w:r w:rsidRPr="00F03A19">
        <w:rPr>
          <w:rFonts w:ascii="Times New Roman" w:hAnsi="Times New Roman" w:cs="Times New Roman"/>
        </w:rPr>
        <w:t>[S2] GetYourGuide</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t>https://www.getyourguide.com/</w:t>
      </w:r>
      <w:r w:rsidRPr="00F03A19">
        <w:rPr>
          <w:rFonts w:ascii="Times New Roman" w:hAnsi="Times New Roman" w:cs="Times New Roman"/>
        </w:rPr>
        <w:br/>
        <w:t>Nguồn đối chiếu thị trường hoạt động, tour và trải nghiệm. Không dùng để khẳng định khoảng trống cạnh tranh tuyệt đối hoặc làm nguồn crawl tồn kho.</w:t>
      </w:r>
    </w:p>
    <w:p w:rsidR="00A33FDD" w:rsidRPr="00F03A19" w:rsidRDefault="006E21E2" w:rsidP="00787175">
      <w:pPr>
        <w:pStyle w:val="Heading3"/>
        <w:spacing w:before="0" w:after="0" w:line="360" w:lineRule="auto"/>
        <w:jc w:val="both"/>
        <w:rPr>
          <w:rFonts w:ascii="Times New Roman" w:hAnsi="Times New Roman" w:cs="Times New Roman"/>
        </w:rPr>
      </w:pPr>
      <w:r w:rsidRPr="00F03A19">
        <w:rPr>
          <w:rFonts w:ascii="Times New Roman" w:hAnsi="Times New Roman" w:cs="Times New Roman"/>
        </w:rPr>
        <w:t>[S3] OpenStreetMap Copyright and License</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t>https://www.openstreetmap.org/copyright</w:t>
      </w:r>
      <w:r w:rsidRPr="00F03A19">
        <w:rPr>
          <w:rFonts w:ascii="Times New Roman" w:hAnsi="Times New Roman" w:cs="Times New Roman"/>
        </w:rPr>
        <w:br/>
        <w:t>Nguồn chính thức về giấy phép ODbL và attribution; kiểm tra điều kiện theo cách sử dụng và phân phối dữ liệu.</w:t>
      </w:r>
    </w:p>
    <w:p w:rsidR="00A33FDD" w:rsidRPr="00F03A19" w:rsidRDefault="006E21E2" w:rsidP="00787175">
      <w:pPr>
        <w:pStyle w:val="Heading3"/>
        <w:spacing w:before="0" w:after="0" w:line="360" w:lineRule="auto"/>
        <w:jc w:val="both"/>
        <w:rPr>
          <w:rFonts w:ascii="Times New Roman" w:hAnsi="Times New Roman" w:cs="Times New Roman"/>
        </w:rPr>
      </w:pPr>
      <w:r w:rsidRPr="00F03A19">
        <w:rPr>
          <w:rFonts w:ascii="Times New Roman" w:hAnsi="Times New Roman" w:cs="Times New Roman"/>
        </w:rPr>
        <w:t>[S4] Open Meteo Weather Forecast API</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t>https://open-meteo.com/en/docs</w:t>
      </w:r>
      <w:r w:rsidRPr="00F03A19">
        <w:rPr>
          <w:rFonts w:ascii="Times New Roman" w:hAnsi="Times New Roman" w:cs="Times New Roman"/>
        </w:rPr>
        <w:br/>
        <w:t>Nguồn kỹ thuật cho dữ liệu dự báo khí tượng. Không đại diện quan trắc ngập tại từng đường. Kiểm tra quota và điều kiện sử dụng trước vận hành.</w:t>
      </w:r>
    </w:p>
    <w:p w:rsidR="00A33FDD" w:rsidRPr="00F03A19" w:rsidRDefault="006E21E2" w:rsidP="00787175">
      <w:pPr>
        <w:pStyle w:val="Heading3"/>
        <w:spacing w:before="0" w:after="0" w:line="360" w:lineRule="auto"/>
        <w:jc w:val="both"/>
        <w:rPr>
          <w:rFonts w:ascii="Times New Roman" w:hAnsi="Times New Roman" w:cs="Times New Roman"/>
        </w:rPr>
      </w:pPr>
      <w:r w:rsidRPr="00F03A19">
        <w:rPr>
          <w:rFonts w:ascii="Times New Roman" w:hAnsi="Times New Roman" w:cs="Times New Roman"/>
        </w:rPr>
        <w:t>[S5] Google OR Tools Vehicle Routing Problem with Time Windows</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t>https://developers.google.com/optimization/routing/vrptw</w:t>
      </w:r>
      <w:r w:rsidRPr="00F03A19">
        <w:rPr>
          <w:rFonts w:ascii="Times New Roman" w:hAnsi="Times New Roman" w:cs="Times New Roman"/>
        </w:rPr>
        <w:br/>
        <w:t>Tài liệu chính thức về cửa sổ thời gian. Bài toán của dự án còn thêm lựa chọn ca, mục đích, ngân sách và thay đổi lịch nên cần mô hình hóa bổ sung.</w:t>
      </w:r>
    </w:p>
    <w:p w:rsidR="00A33FDD" w:rsidRPr="00F03A19" w:rsidRDefault="006E21E2" w:rsidP="00787175">
      <w:pPr>
        <w:pStyle w:val="Heading2"/>
        <w:spacing w:before="0" w:after="0" w:line="360" w:lineRule="auto"/>
        <w:jc w:val="both"/>
        <w:rPr>
          <w:rFonts w:ascii="Times New Roman" w:hAnsi="Times New Roman" w:cs="Times New Roman"/>
        </w:rPr>
      </w:pPr>
      <w:r w:rsidRPr="00F03A19">
        <w:rPr>
          <w:rFonts w:ascii="Times New Roman" w:hAnsi="Times New Roman" w:cs="Times New Roman"/>
        </w:rPr>
        <w:t>Thông điệp sản phẩm dùng khi trình bày</w:t>
      </w:r>
    </w:p>
    <w:p w:rsidR="00A33FDD" w:rsidRPr="00F03A19" w:rsidRDefault="006E21E2" w:rsidP="00787175">
      <w:pPr>
        <w:spacing w:after="0" w:line="360" w:lineRule="auto"/>
        <w:jc w:val="both"/>
        <w:rPr>
          <w:rFonts w:ascii="Times New Roman" w:hAnsi="Times New Roman" w:cs="Times New Roman"/>
        </w:rPr>
      </w:pPr>
      <w:r w:rsidRPr="00F03A19">
        <w:rPr>
          <w:rFonts w:ascii="Times New Roman" w:hAnsi="Times New Roman" w:cs="Times New Roman"/>
        </w:rPr>
        <w:t>Local Explorer AI giúp khách khám phá trải nghiệm địa phương vào lúc có thể tham gia, và tìm lại một hành trình phù hợp khi kế hoạch thay đổi. Bản đồ kết nối địa điểm với hoạt động, ca phục vụ và đường đi; AI giữ những mục đích khách coi trọng trong giới hạn thời gian và ngân sách.</w:t>
      </w:r>
    </w:p>
    <w:sectPr w:rsidR="00A33FDD" w:rsidRPr="00F03A19" w:rsidSect="00034616">
      <w:footerReference w:type="default" r:id="rId10"/>
      <w:pgSz w:w="11906" w:h="16838"/>
      <w:pgMar w:top="1037" w:right="1123" w:bottom="936"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72350" w:rsidRDefault="00A72350">
      <w:pPr>
        <w:spacing w:after="0" w:line="240" w:lineRule="auto"/>
      </w:pPr>
      <w:r>
        <w:separator/>
      </w:r>
    </w:p>
  </w:endnote>
  <w:endnote w:type="continuationSeparator" w:id="0">
    <w:p w:rsidR="00A72350" w:rsidRDefault="00A723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3FD0" w:rsidRDefault="00433FD0">
    <w:pPr>
      <w:pStyle w:val="Footer"/>
      <w:jc w:val="right"/>
    </w:pPr>
    <w:r>
      <w:rPr>
        <w:sz w:val="18"/>
      </w:rPr>
      <w:t xml:space="preserve">Local Explorer AI  |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72350" w:rsidRDefault="00A72350">
      <w:pPr>
        <w:spacing w:after="0" w:line="240" w:lineRule="auto"/>
      </w:pPr>
      <w:r>
        <w:separator/>
      </w:r>
    </w:p>
  </w:footnote>
  <w:footnote w:type="continuationSeparator" w:id="0">
    <w:p w:rsidR="00A72350" w:rsidRDefault="00A723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130C"/>
    <w:rsid w:val="0015074B"/>
    <w:rsid w:val="00152584"/>
    <w:rsid w:val="0017031B"/>
    <w:rsid w:val="00216D99"/>
    <w:rsid w:val="0029639D"/>
    <w:rsid w:val="002A2848"/>
    <w:rsid w:val="00326F90"/>
    <w:rsid w:val="00433FD0"/>
    <w:rsid w:val="004E125E"/>
    <w:rsid w:val="005537F1"/>
    <w:rsid w:val="00583A6A"/>
    <w:rsid w:val="0064362E"/>
    <w:rsid w:val="006E21E2"/>
    <w:rsid w:val="00787175"/>
    <w:rsid w:val="008C320B"/>
    <w:rsid w:val="009607CA"/>
    <w:rsid w:val="00A33FDD"/>
    <w:rsid w:val="00A72350"/>
    <w:rsid w:val="00AA1D8D"/>
    <w:rsid w:val="00B02F4B"/>
    <w:rsid w:val="00B36731"/>
    <w:rsid w:val="00B47730"/>
    <w:rsid w:val="00C6379D"/>
    <w:rsid w:val="00CB0664"/>
    <w:rsid w:val="00D303D8"/>
    <w:rsid w:val="00DC092D"/>
    <w:rsid w:val="00E72EF7"/>
    <w:rsid w:val="00ED1C51"/>
    <w:rsid w:val="00F03A1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AC2854"/>
  <w14:defaultImageDpi w14:val="300"/>
  <w15:docId w15:val="{91F21609-D56D-47C9-90F7-2030C8671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269"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220"/>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FC693F"/>
    <w:pPr>
      <w:keepNext/>
      <w:keepLines/>
      <w:spacing w:before="22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2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rFonts w:asciiTheme="majorHAnsi" w:eastAsiaTheme="majorEastAsia" w:hAnsiTheme="majorHAnsi" w:cstheme="majorBidi"/>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402A57-2B0D-40D7-9093-EF6F890753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21</Pages>
  <Words>5840</Words>
  <Characters>33293</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Local Explorer AI PRD và kiến trúc hệ thống</vt:lpstr>
    </vt:vector>
  </TitlesOfParts>
  <Manager/>
  <Company/>
  <LinksUpToDate>false</LinksUpToDate>
  <CharactersWithSpaces>39055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Explorer AI PRD và kiến trúc hệ thống</dc:title>
  <dc:subject>Bản đồ trải nghiệm theo thời điểm và điều chỉnh hành trình theo mục đích</dc:subject>
  <dc:creator>Local Explorer AI</dc:creator>
  <cp:keywords/>
  <dc:description>generated by python-docx</dc:description>
  <cp:lastModifiedBy>Thắng Nguyễn Tri Bảo</cp:lastModifiedBy>
  <cp:revision>21</cp:revision>
  <dcterms:created xsi:type="dcterms:W3CDTF">2026-09-23T01:24:00Z</dcterms:created>
  <dcterms:modified xsi:type="dcterms:W3CDTF">2026-09-23T19:14:00Z</dcterms:modified>
  <cp:category/>
</cp:coreProperties>
</file>